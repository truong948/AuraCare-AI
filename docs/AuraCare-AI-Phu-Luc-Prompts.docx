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Phụ Lục Minh Chứng Sử Dụng AI Tool</w:t>
      </w:r>
    </w:p>
    <w:p>
      <w:pPr>
        <w:spacing w:line="360" w:lineRule="auto" w:after="120"/>
      </w:pPr>
      <w:r>
        <w:rPr>
          <w:rFonts w:ascii="Times New Roman" w:hAnsi="Times New Roman"/>
          <w:sz w:val="26"/>
        </w:rPr>
        <w:t>Môn học: Các công nghệ mới trong phát triển phần mềm</w:t>
      </w:r>
    </w:p>
    <w:p>
      <w:pPr>
        <w:spacing w:line="360" w:lineRule="auto" w:after="120"/>
      </w:pPr>
      <w:r>
        <w:rPr>
          <w:rFonts w:ascii="Times New Roman" w:hAnsi="Times New Roman"/>
          <w:sz w:val="26"/>
        </w:rPr>
        <w:t>Dự án: AuraCare AI - Website thương mại điện tử sức khỏe tích hợp AI</w:t>
      </w:r>
    </w:p>
    <w:p>
      <w:pPr>
        <w:spacing w:line="360" w:lineRule="auto" w:after="120"/>
      </w:pPr>
      <w:r>
        <w:rPr>
          <w:rFonts w:ascii="Times New Roman" w:hAnsi="Times New Roman"/>
          <w:sz w:val="26"/>
        </w:rPr>
        <w:t>Mục đích: Ghi lại các prompt tiêu biểu đã dùng trong quá trình phân tích, thiết kế, lập trình, kiểm thử và hoàn thiện báo cáo.</w:t>
      </w:r>
    </w:p>
    <w:p>
      <w:pPr>
        <w:pStyle w:val="Heading2"/>
      </w:pPr>
      <w:r>
        <w:t>1. Prompt Lập Kế Hoạch Tổng Thể</w:t>
      </w:r>
    </w:p>
    <w:p>
      <w:pPr>
        <w:spacing w:line="360" w:lineRule="auto" w:after="120"/>
      </w:pPr>
      <w:r>
        <w:rPr>
          <w:rFonts w:ascii="Times New Roman" w:hAnsi="Times New Roman"/>
          <w:sz w:val="26"/>
        </w:rPr>
        <w:t>Prompt:</w:t>
      </w:r>
    </w:p>
    <w:p>
      <w:pPr>
        <w:pStyle w:val="Quote"/>
        <w:spacing w:line="360" w:lineRule="auto" w:after="120"/>
      </w:pPr>
      <w:r>
        <w:rPr>
          <w:rFonts w:ascii="Times New Roman" w:hAnsi="Times New Roman"/>
          <w:sz w:val="26"/>
        </w:rPr>
        <w:t>Bạn là lập trình viên web, AI, machine learning nhiều năm kinh nghiệm. Hãy giúp tôi phác thảo dự án website thương mại điện tử sản phẩm chăm sóc sức khỏe, có tích hợp AI chăm sóc khách hàng, gợi ý sản phẩm, semantic search. Dự án học thuật, tham khảo mô hình nhà thuốc điện tử nhưng không sao chép.</w:t>
      </w:r>
    </w:p>
    <w:p>
      <w:pPr>
        <w:spacing w:line="360" w:lineRule="auto" w:after="120"/>
      </w:pPr>
      <w:r>
        <w:rPr>
          <w:rFonts w:ascii="Times New Roman" w:hAnsi="Times New Roman"/>
          <w:sz w:val="26"/>
        </w:rPr>
        <w:t>Lý do sử dụng:</w:t>
      </w:r>
    </w:p>
    <w:p>
      <w:pPr>
        <w:pStyle w:val="ListBullet"/>
        <w:spacing w:line="360" w:lineRule="auto" w:after="120"/>
      </w:pPr>
      <w:r>
        <w:rPr>
          <w:rFonts w:ascii="Times New Roman" w:hAnsi="Times New Roman"/>
          <w:sz w:val="26"/>
        </w:rPr>
        <w:t>Cần xác định phạm vi đề tài phù hợp môn học.</w:t>
      </w:r>
    </w:p>
    <w:p>
      <w:pPr>
        <w:pStyle w:val="ListBullet"/>
        <w:spacing w:line="360" w:lineRule="auto" w:after="120"/>
      </w:pPr>
      <w:r>
        <w:rPr>
          <w:rFonts w:ascii="Times New Roman" w:hAnsi="Times New Roman"/>
          <w:sz w:val="26"/>
        </w:rPr>
        <w:t>Cần tách rõ phase phát triển, công nghệ, dữ liệu, AI feature.</w:t>
      </w:r>
    </w:p>
    <w:p>
      <w:pPr>
        <w:spacing w:line="360" w:lineRule="auto" w:after="120"/>
      </w:pPr>
      <w:r>
        <w:rPr>
          <w:rFonts w:ascii="Times New Roman" w:hAnsi="Times New Roman"/>
          <w:sz w:val="26"/>
        </w:rPr>
        <w:t>Kết quả:</w:t>
      </w:r>
    </w:p>
    <w:p>
      <w:pPr>
        <w:pStyle w:val="ListBullet"/>
        <w:spacing w:line="360" w:lineRule="auto" w:after="120"/>
      </w:pPr>
      <w:r>
        <w:rPr>
          <w:rFonts w:ascii="Times New Roman" w:hAnsi="Times New Roman"/>
          <w:sz w:val="26"/>
        </w:rPr>
        <w:t>Chốt hướng AuraCare AI.</w:t>
      </w:r>
    </w:p>
    <w:p>
      <w:pPr>
        <w:pStyle w:val="ListBullet"/>
        <w:spacing w:line="360" w:lineRule="auto" w:after="120"/>
      </w:pPr>
      <w:r>
        <w:rPr>
          <w:rFonts w:ascii="Times New Roman" w:hAnsi="Times New Roman"/>
          <w:sz w:val="26"/>
        </w:rPr>
        <w:t>Chọn Next.js, Tailwind, shadcn/ui, Supabase, Gemini embedding.</w:t>
      </w:r>
    </w:p>
    <w:p>
      <w:pPr>
        <w:pStyle w:val="ListBullet"/>
        <w:spacing w:line="360" w:lineRule="auto" w:after="120"/>
      </w:pPr>
      <w:r>
        <w:rPr>
          <w:rFonts w:ascii="Times New Roman" w:hAnsi="Times New Roman"/>
          <w:sz w:val="26"/>
        </w:rPr>
        <w:t>Chọn nhóm sản phẩm Phase 1: supplement và skincare.</w:t>
      </w:r>
    </w:p>
    <w:p>
      <w:pPr>
        <w:pStyle w:val="Heading2"/>
      </w:pPr>
      <w:r>
        <w:t>2. Prompt Thiết Kế Kiến Trúc</w:t>
      </w:r>
    </w:p>
    <w:p>
      <w:pPr>
        <w:spacing w:line="360" w:lineRule="auto" w:after="120"/>
      </w:pPr>
      <w:r>
        <w:rPr>
          <w:rFonts w:ascii="Times New Roman" w:hAnsi="Times New Roman"/>
          <w:sz w:val="26"/>
        </w:rPr>
        <w:t>Prompt:</w:t>
      </w:r>
    </w:p>
    <w:p>
      <w:pPr>
        <w:pStyle w:val="Quote"/>
        <w:spacing w:line="360" w:lineRule="auto" w:after="120"/>
      </w:pPr>
      <w:r>
        <w:rPr>
          <w:rFonts w:ascii="Times New Roman" w:hAnsi="Times New Roman"/>
          <w:sz w:val="26"/>
        </w:rPr>
        <w:t>Hãy xây dựng README chi tiết cho dự án AuraCare AI để các AI model khác có thể tiếp tục thực hiện. Bao gồm kiến trúc, ERD, API, AI/ML flow, roadmap, yêu cầu frontend/admin.</w:t>
      </w:r>
    </w:p>
    <w:p>
      <w:pPr>
        <w:spacing w:line="360" w:lineRule="auto" w:after="120"/>
      </w:pPr>
      <w:r>
        <w:rPr>
          <w:rFonts w:ascii="Times New Roman" w:hAnsi="Times New Roman"/>
          <w:sz w:val="26"/>
        </w:rPr>
        <w:t>Lý do sử dụng:</w:t>
      </w:r>
    </w:p>
    <w:p>
      <w:pPr>
        <w:pStyle w:val="ListBullet"/>
        <w:spacing w:line="360" w:lineRule="auto" w:after="120"/>
      </w:pPr>
      <w:r>
        <w:rPr>
          <w:rFonts w:ascii="Times New Roman" w:hAnsi="Times New Roman"/>
          <w:sz w:val="26"/>
        </w:rPr>
        <w:t>Tạo tài liệu nền làm source of truth.</w:t>
      </w:r>
    </w:p>
    <w:p>
      <w:pPr>
        <w:pStyle w:val="ListBullet"/>
        <w:spacing w:line="360" w:lineRule="auto" w:after="120"/>
      </w:pPr>
      <w:r>
        <w:rPr>
          <w:rFonts w:ascii="Times New Roman" w:hAnsi="Times New Roman"/>
          <w:sz w:val="26"/>
        </w:rPr>
        <w:t>Giúp quá trình phát triển nhiều lượt không mất định hướng.</w:t>
      </w:r>
    </w:p>
    <w:p>
      <w:pPr>
        <w:spacing w:line="360" w:lineRule="auto" w:after="120"/>
      </w:pPr>
      <w:r>
        <w:rPr>
          <w:rFonts w:ascii="Times New Roman" w:hAnsi="Times New Roman"/>
          <w:sz w:val="26"/>
        </w:rPr>
        <w:t>Kết quả:</w:t>
      </w:r>
    </w:p>
    <w:p>
      <w:pPr>
        <w:pStyle w:val="ListBullet"/>
        <w:spacing w:line="360" w:lineRule="auto" w:after="120"/>
      </w:pPr>
      <w:r>
        <w:rPr>
          <w:rFonts w:ascii="Times New Roman" w:hAnsi="Times New Roman"/>
          <w:sz w:val="26"/>
        </w:rPr>
        <w:t>Tạo README tổng quan.</w:t>
      </w:r>
    </w:p>
    <w:p>
      <w:pPr>
        <w:pStyle w:val="ListBullet"/>
        <w:spacing w:line="360" w:lineRule="auto" w:after="120"/>
      </w:pPr>
      <w:r>
        <w:rPr>
          <w:rFonts w:ascii="Times New Roman" w:hAnsi="Times New Roman"/>
          <w:sz w:val="26"/>
        </w:rPr>
        <w:t>Tạo docs architecture, ERD, API spec, roadmap.</w:t>
      </w:r>
    </w:p>
    <w:p>
      <w:pPr>
        <w:pStyle w:val="ListBullet"/>
        <w:spacing w:line="360" w:lineRule="auto" w:after="120"/>
      </w:pPr>
      <w:r>
        <w:rPr>
          <w:rFonts w:ascii="Times New Roman" w:hAnsi="Times New Roman"/>
          <w:sz w:val="26"/>
        </w:rPr>
        <w:t>Xác định module storefront, admin, AI service, data model.</w:t>
      </w:r>
    </w:p>
    <w:p>
      <w:pPr>
        <w:pStyle w:val="Heading2"/>
      </w:pPr>
      <w:r>
        <w:t>3. Prompt Xây Dựng UI Storefront</w:t>
      </w:r>
    </w:p>
    <w:p>
      <w:pPr>
        <w:spacing w:line="360" w:lineRule="auto" w:after="120"/>
      </w:pPr>
      <w:r>
        <w:rPr>
          <w:rFonts w:ascii="Times New Roman" w:hAnsi="Times New Roman"/>
          <w:sz w:val="26"/>
        </w:rPr>
        <w:t>Prompt:</w:t>
      </w:r>
    </w:p>
    <w:p>
      <w:pPr>
        <w:pStyle w:val="Quote"/>
        <w:spacing w:line="360" w:lineRule="auto" w:after="120"/>
      </w:pPr>
      <w:r>
        <w:rPr>
          <w:rFonts w:ascii="Times New Roman" w:hAnsi="Times New Roman"/>
          <w:sz w:val="26"/>
        </w:rPr>
        <w:t>Hãy sửa lại giao diện, dùng template trong thư mục temple để làm giao diện đẹp hơn, đơn giản hơn, tiếng Việt là chính, có nhiều trang và thanh nav chuyển được giữa các trang.</w:t>
      </w:r>
    </w:p>
    <w:p>
      <w:pPr>
        <w:spacing w:line="360" w:lineRule="auto" w:after="120"/>
      </w:pPr>
      <w:r>
        <w:rPr>
          <w:rFonts w:ascii="Times New Roman" w:hAnsi="Times New Roman"/>
          <w:sz w:val="26"/>
        </w:rPr>
        <w:t>Lý do sử dụng:</w:t>
      </w:r>
    </w:p>
    <w:p>
      <w:pPr>
        <w:pStyle w:val="ListBullet"/>
        <w:spacing w:line="360" w:lineRule="auto" w:after="120"/>
      </w:pPr>
      <w:r>
        <w:rPr>
          <w:rFonts w:ascii="Times New Roman" w:hAnsi="Times New Roman"/>
          <w:sz w:val="26"/>
        </w:rPr>
        <w:t>Website ban đầu còn giống dashboard, chưa giống ecommerce.</w:t>
      </w:r>
    </w:p>
    <w:p>
      <w:pPr>
        <w:pStyle w:val="ListBullet"/>
        <w:spacing w:line="360" w:lineRule="auto" w:after="120"/>
      </w:pPr>
      <w:r>
        <w:rPr>
          <w:rFonts w:ascii="Times New Roman" w:hAnsi="Times New Roman"/>
          <w:sz w:val="26"/>
        </w:rPr>
        <w:t>Cần chuyển sang giao diện cửa hàng rõ ràng.</w:t>
      </w:r>
    </w:p>
    <w:p>
      <w:pPr>
        <w:spacing w:line="360" w:lineRule="auto" w:after="120"/>
      </w:pPr>
      <w:r>
        <w:rPr>
          <w:rFonts w:ascii="Times New Roman" w:hAnsi="Times New Roman"/>
          <w:sz w:val="26"/>
        </w:rPr>
        <w:t>Kết quả:</w:t>
      </w:r>
    </w:p>
    <w:p>
      <w:pPr>
        <w:pStyle w:val="ListBullet"/>
        <w:spacing w:line="360" w:lineRule="auto" w:after="120"/>
      </w:pPr>
      <w:r>
        <w:rPr>
          <w:rFonts w:ascii="Times New Roman" w:hAnsi="Times New Roman"/>
          <w:sz w:val="26"/>
        </w:rPr>
        <w:t>Tạo storefront header/footer.</w:t>
      </w:r>
    </w:p>
    <w:p>
      <w:pPr>
        <w:pStyle w:val="ListBullet"/>
        <w:spacing w:line="360" w:lineRule="auto" w:after="120"/>
      </w:pPr>
      <w:r>
        <w:rPr>
          <w:rFonts w:ascii="Times New Roman" w:hAnsi="Times New Roman"/>
          <w:sz w:val="26"/>
        </w:rPr>
        <w:t>Tạo trang chủ, catalog, category, PDP, wishlist, compare.</w:t>
      </w:r>
    </w:p>
    <w:p>
      <w:pPr>
        <w:pStyle w:val="ListBullet"/>
        <w:spacing w:line="360" w:lineRule="auto" w:after="120"/>
      </w:pPr>
      <w:r>
        <w:rPr>
          <w:rFonts w:ascii="Times New Roman" w:hAnsi="Times New Roman"/>
          <w:sz w:val="26"/>
        </w:rPr>
        <w:t>Tối ưu tiếng Việt và visual direction Clean Clinical.</w:t>
      </w:r>
    </w:p>
    <w:p>
      <w:pPr>
        <w:pStyle w:val="Heading2"/>
      </w:pPr>
      <w:r>
        <w:t>4. Prompt Dữ Liệu Mẫu Và Catalog</w:t>
      </w:r>
    </w:p>
    <w:p>
      <w:pPr>
        <w:spacing w:line="360" w:lineRule="auto" w:after="120"/>
      </w:pPr>
      <w:r>
        <w:rPr>
          <w:rFonts w:ascii="Times New Roman" w:hAnsi="Times New Roman"/>
          <w:sz w:val="26"/>
        </w:rPr>
        <w:t>Prompt:</w:t>
      </w:r>
    </w:p>
    <w:p>
      <w:pPr>
        <w:pStyle w:val="Quote"/>
        <w:spacing w:line="360" w:lineRule="auto" w:after="120"/>
      </w:pPr>
      <w:r>
        <w:rPr>
          <w:rFonts w:ascii="Times New Roman" w:hAnsi="Times New Roman"/>
          <w:sz w:val="26"/>
        </w:rPr>
        <w:t>Hãy dựng mock dataset 60 sản phẩm gồm 30 supplement và 30 skincare, có concern_tags, symptom_tags, benefit_tags, pricing, variants, embedding_vector placeholder.</w:t>
      </w:r>
    </w:p>
    <w:p>
      <w:pPr>
        <w:spacing w:line="360" w:lineRule="auto" w:after="120"/>
      </w:pPr>
      <w:r>
        <w:rPr>
          <w:rFonts w:ascii="Times New Roman" w:hAnsi="Times New Roman"/>
          <w:sz w:val="26"/>
        </w:rPr>
        <w:t>Lý do sử dụng:</w:t>
      </w:r>
    </w:p>
    <w:p>
      <w:pPr>
        <w:pStyle w:val="ListBullet"/>
        <w:spacing w:line="360" w:lineRule="auto" w:after="120"/>
      </w:pPr>
      <w:r>
        <w:rPr>
          <w:rFonts w:ascii="Times New Roman" w:hAnsi="Times New Roman"/>
          <w:sz w:val="26"/>
        </w:rPr>
        <w:t>Cần dữ liệu đủ phong phú để test search, recommendation, AI Q&amp;A.</w:t>
      </w:r>
    </w:p>
    <w:p>
      <w:pPr>
        <w:pStyle w:val="ListBullet"/>
        <w:spacing w:line="360" w:lineRule="auto" w:after="120"/>
      </w:pPr>
      <w:r>
        <w:rPr>
          <w:rFonts w:ascii="Times New Roman" w:hAnsi="Times New Roman"/>
          <w:sz w:val="26"/>
        </w:rPr>
        <w:t>Cần schema thống nhất trước khi seed Supabase.</w:t>
      </w:r>
    </w:p>
    <w:p>
      <w:pPr>
        <w:spacing w:line="360" w:lineRule="auto" w:after="120"/>
      </w:pPr>
      <w:r>
        <w:rPr>
          <w:rFonts w:ascii="Times New Roman" w:hAnsi="Times New Roman"/>
          <w:sz w:val="26"/>
        </w:rPr>
        <w:t>Kết quả:</w:t>
      </w:r>
    </w:p>
    <w:p>
      <w:pPr>
        <w:pStyle w:val="ListBullet"/>
        <w:spacing w:line="360" w:lineRule="auto" w:after="120"/>
      </w:pPr>
      <w:r>
        <w:rPr>
          <w:rFonts w:ascii="Times New Roman" w:hAnsi="Times New Roman"/>
          <w:sz w:val="26"/>
        </w:rPr>
        <w:t>Tạo catalog mock đầy đủ metadata.</w:t>
      </w:r>
    </w:p>
    <w:p>
      <w:pPr>
        <w:pStyle w:val="ListBullet"/>
        <w:spacing w:line="360" w:lineRule="auto" w:after="120"/>
      </w:pPr>
      <w:r>
        <w:rPr>
          <w:rFonts w:ascii="Times New Roman" w:hAnsi="Times New Roman"/>
          <w:sz w:val="26"/>
        </w:rPr>
        <w:t>Tạo UI category/PDP dựa trên dữ liệu mock.</w:t>
      </w:r>
    </w:p>
    <w:p>
      <w:pPr>
        <w:pStyle w:val="ListBullet"/>
        <w:spacing w:line="360" w:lineRule="auto" w:after="120"/>
      </w:pPr>
      <w:r>
        <w:rPr>
          <w:rFonts w:ascii="Times New Roman" w:hAnsi="Times New Roman"/>
          <w:sz w:val="26"/>
        </w:rPr>
        <w:t>Chuẩn bị cho enrichment embedding.</w:t>
      </w:r>
    </w:p>
    <w:p>
      <w:pPr>
        <w:pStyle w:val="Heading2"/>
      </w:pPr>
      <w:r>
        <w:t>5. Prompt AI MVP Phase 4</w:t>
      </w:r>
    </w:p>
    <w:p>
      <w:pPr>
        <w:spacing w:line="360" w:lineRule="auto" w:after="120"/>
      </w:pPr>
      <w:r>
        <w:rPr>
          <w:rFonts w:ascii="Times New Roman" w:hAnsi="Times New Roman"/>
          <w:sz w:val="26"/>
        </w:rPr>
        <w:t>Prompt:</w:t>
      </w:r>
    </w:p>
    <w:p>
      <w:pPr>
        <w:pStyle w:val="Quote"/>
        <w:spacing w:line="360" w:lineRule="auto" w:after="120"/>
      </w:pPr>
      <w:r>
        <w:rPr>
          <w:rFonts w:ascii="Times New Roman" w:hAnsi="Times New Roman"/>
          <w:sz w:val="26"/>
        </w:rPr>
        <w:t>Bắt đầu Phase 4: semantic search API thật với Gemini embedding + pgvector, chatbot FAQ/product Q&amp;A mock API, rule-based recommendation engine cho home/PDP/cart.</w:t>
      </w:r>
    </w:p>
    <w:p>
      <w:pPr>
        <w:spacing w:line="360" w:lineRule="auto" w:after="120"/>
      </w:pPr>
      <w:r>
        <w:rPr>
          <w:rFonts w:ascii="Times New Roman" w:hAnsi="Times New Roman"/>
          <w:sz w:val="26"/>
        </w:rPr>
        <w:t>Lý do sử dụng:</w:t>
      </w:r>
    </w:p>
    <w:p>
      <w:pPr>
        <w:pStyle w:val="ListBullet"/>
        <w:spacing w:line="360" w:lineRule="auto" w:after="120"/>
      </w:pPr>
      <w:r>
        <w:rPr>
          <w:rFonts w:ascii="Times New Roman" w:hAnsi="Times New Roman"/>
          <w:sz w:val="26"/>
        </w:rPr>
        <w:t>Cần thể hiện công nghệ mới và AI trong sản phẩm.</w:t>
      </w:r>
    </w:p>
    <w:p>
      <w:pPr>
        <w:pStyle w:val="ListBullet"/>
        <w:spacing w:line="360" w:lineRule="auto" w:after="120"/>
      </w:pPr>
      <w:r>
        <w:rPr>
          <w:rFonts w:ascii="Times New Roman" w:hAnsi="Times New Roman"/>
          <w:sz w:val="26"/>
        </w:rPr>
        <w:t>Cần chức năng AI có thể demo trực tiếp.</w:t>
      </w:r>
    </w:p>
    <w:p>
      <w:pPr>
        <w:spacing w:line="360" w:lineRule="auto" w:after="120"/>
      </w:pPr>
      <w:r>
        <w:rPr>
          <w:rFonts w:ascii="Times New Roman" w:hAnsi="Times New Roman"/>
          <w:sz w:val="26"/>
        </w:rPr>
        <w:t>Kết quả:</w:t>
      </w:r>
    </w:p>
    <w:p>
      <w:pPr>
        <w:pStyle w:val="ListBullet"/>
        <w:spacing w:line="360" w:lineRule="auto" w:after="120"/>
      </w:pPr>
      <w:r>
        <w:rPr>
          <w:rFonts w:ascii="Times New Roman" w:hAnsi="Times New Roman"/>
          <w:sz w:val="26"/>
        </w:rPr>
        <w:t>Tạo `/api/search`, `/api/chat`.</w:t>
      </w:r>
    </w:p>
    <w:p>
      <w:pPr>
        <w:pStyle w:val="ListBullet"/>
        <w:spacing w:line="360" w:lineRule="auto" w:after="120"/>
      </w:pPr>
      <w:r>
        <w:rPr>
          <w:rFonts w:ascii="Times New Roman" w:hAnsi="Times New Roman"/>
          <w:sz w:val="26"/>
        </w:rPr>
        <w:t>Tạo semantic search fallback và pgvector-ready flow.</w:t>
      </w:r>
    </w:p>
    <w:p>
      <w:pPr>
        <w:pStyle w:val="ListBullet"/>
        <w:spacing w:line="360" w:lineRule="auto" w:after="120"/>
      </w:pPr>
      <w:r>
        <w:rPr>
          <w:rFonts w:ascii="Times New Roman" w:hAnsi="Times New Roman"/>
          <w:sz w:val="26"/>
        </w:rPr>
        <w:t>Tạo product AI assistant trên PDP.</w:t>
      </w:r>
    </w:p>
    <w:p>
      <w:pPr>
        <w:pStyle w:val="ListBullet"/>
        <w:spacing w:line="360" w:lineRule="auto" w:after="120"/>
      </w:pPr>
      <w:r>
        <w:rPr>
          <w:rFonts w:ascii="Times New Roman" w:hAnsi="Times New Roman"/>
          <w:sz w:val="26"/>
        </w:rPr>
        <w:t>Tạo recommendation shelves.</w:t>
      </w:r>
    </w:p>
    <w:p>
      <w:pPr>
        <w:pStyle w:val="Heading2"/>
      </w:pPr>
      <w:r>
        <w:t>6. Prompt Personalization Analytics</w:t>
      </w:r>
    </w:p>
    <w:p>
      <w:pPr>
        <w:spacing w:line="360" w:lineRule="auto" w:after="120"/>
      </w:pPr>
      <w:r>
        <w:rPr>
          <w:rFonts w:ascii="Times New Roman" w:hAnsi="Times New Roman"/>
          <w:sz w:val="26"/>
        </w:rPr>
        <w:t>Prompt:</w:t>
      </w:r>
    </w:p>
    <w:p>
      <w:pPr>
        <w:pStyle w:val="Quote"/>
        <w:spacing w:line="360" w:lineRule="auto" w:after="120"/>
      </w:pPr>
      <w:r>
        <w:rPr>
          <w:rFonts w:ascii="Times New Roman" w:hAnsi="Times New Roman"/>
          <w:sz w:val="26"/>
        </w:rPr>
        <w:t>Mở rộng personalization ranking để dùng mạnh hơn recently viewed, wishlist, cart và bổ sung analytics breakdown theo từng nguồn tín hiệu trong AI Ops.</w:t>
      </w:r>
    </w:p>
    <w:p>
      <w:pPr>
        <w:spacing w:line="360" w:lineRule="auto" w:after="120"/>
      </w:pPr>
      <w:r>
        <w:rPr>
          <w:rFonts w:ascii="Times New Roman" w:hAnsi="Times New Roman"/>
          <w:sz w:val="26"/>
        </w:rPr>
        <w:t>Lý do sử dụng:</w:t>
      </w:r>
    </w:p>
    <w:p>
      <w:pPr>
        <w:pStyle w:val="ListBullet"/>
        <w:spacing w:line="360" w:lineRule="auto" w:after="120"/>
      </w:pPr>
      <w:r>
        <w:rPr>
          <w:rFonts w:ascii="Times New Roman" w:hAnsi="Times New Roman"/>
          <w:sz w:val="26"/>
        </w:rPr>
        <w:t>Cần thể hiện hướng machine learning/personalization.</w:t>
      </w:r>
    </w:p>
    <w:p>
      <w:pPr>
        <w:pStyle w:val="ListBullet"/>
        <w:spacing w:line="360" w:lineRule="auto" w:after="120"/>
      </w:pPr>
      <w:r>
        <w:rPr>
          <w:rFonts w:ascii="Times New Roman" w:hAnsi="Times New Roman"/>
          <w:sz w:val="26"/>
        </w:rPr>
        <w:t>Cần bề mặt admin để giải thích vì sao AI gợi ý sản phẩm.</w:t>
      </w:r>
    </w:p>
    <w:p>
      <w:pPr>
        <w:spacing w:line="360" w:lineRule="auto" w:after="120"/>
      </w:pPr>
      <w:r>
        <w:rPr>
          <w:rFonts w:ascii="Times New Roman" w:hAnsi="Times New Roman"/>
          <w:sz w:val="26"/>
        </w:rPr>
        <w:t>Kết quả:</w:t>
      </w:r>
    </w:p>
    <w:p>
      <w:pPr>
        <w:pStyle w:val="ListBullet"/>
        <w:spacing w:line="360" w:lineRule="auto" w:after="120"/>
      </w:pPr>
      <w:r>
        <w:rPr>
          <w:rFonts w:ascii="Times New Roman" w:hAnsi="Times New Roman"/>
          <w:sz w:val="26"/>
        </w:rPr>
        <w:t>Tạo personalized shelf.</w:t>
      </w:r>
    </w:p>
    <w:p>
      <w:pPr>
        <w:pStyle w:val="ListBullet"/>
        <w:spacing w:line="360" w:lineRule="auto" w:after="120"/>
      </w:pPr>
      <w:r>
        <w:rPr>
          <w:rFonts w:ascii="Times New Roman" w:hAnsi="Times New Roman"/>
          <w:sz w:val="26"/>
        </w:rPr>
        <w:t>Log recommendation events.</w:t>
      </w:r>
    </w:p>
    <w:p>
      <w:pPr>
        <w:pStyle w:val="ListBullet"/>
        <w:spacing w:line="360" w:lineRule="auto" w:after="120"/>
      </w:pPr>
      <w:r>
        <w:rPr>
          <w:rFonts w:ascii="Times New Roman" w:hAnsi="Times New Roman"/>
          <w:sz w:val="26"/>
        </w:rPr>
        <w:t>Tạo AI Ops dashboard breakdown theo signal source.</w:t>
      </w:r>
    </w:p>
    <w:p>
      <w:pPr>
        <w:pStyle w:val="Heading2"/>
      </w:pPr>
      <w:r>
        <w:t>7. Prompt Evaluation Và Safety</w:t>
      </w:r>
    </w:p>
    <w:p>
      <w:pPr>
        <w:spacing w:line="360" w:lineRule="auto" w:after="120"/>
      </w:pPr>
      <w:r>
        <w:rPr>
          <w:rFonts w:ascii="Times New Roman" w:hAnsi="Times New Roman"/>
          <w:sz w:val="26"/>
        </w:rPr>
        <w:t>Prompt:</w:t>
      </w:r>
    </w:p>
    <w:p>
      <w:pPr>
        <w:pStyle w:val="Quote"/>
        <w:spacing w:line="360" w:lineRule="auto" w:after="120"/>
      </w:pPr>
      <w:r>
        <w:rPr>
          <w:rFonts w:ascii="Times New Roman" w:hAnsi="Times New Roman"/>
          <w:sz w:val="26"/>
        </w:rPr>
        <w:t>Tiếp tục Phase 6 và 7: recommendation evaluation, personalization experiment runner, chatbot safety benchmark, AI readiness report, test và sửa lỗi.</w:t>
      </w:r>
    </w:p>
    <w:p>
      <w:pPr>
        <w:spacing w:line="360" w:lineRule="auto" w:after="120"/>
      </w:pPr>
      <w:r>
        <w:rPr>
          <w:rFonts w:ascii="Times New Roman" w:hAnsi="Times New Roman"/>
          <w:sz w:val="26"/>
        </w:rPr>
        <w:t>Lý do sử dụng:</w:t>
      </w:r>
    </w:p>
    <w:p>
      <w:pPr>
        <w:pStyle w:val="ListBullet"/>
        <w:spacing w:line="360" w:lineRule="auto" w:after="120"/>
      </w:pPr>
      <w:r>
        <w:rPr>
          <w:rFonts w:ascii="Times New Roman" w:hAnsi="Times New Roman"/>
          <w:sz w:val="26"/>
        </w:rPr>
        <w:t>Cần nâng dự án từ demo UI sang có khả năng đánh giá AI.</w:t>
      </w:r>
    </w:p>
    <w:p>
      <w:pPr>
        <w:pStyle w:val="ListBullet"/>
        <w:spacing w:line="360" w:lineRule="auto" w:after="120"/>
      </w:pPr>
      <w:r>
        <w:rPr>
          <w:rFonts w:ascii="Times New Roman" w:hAnsi="Times New Roman"/>
          <w:sz w:val="26"/>
        </w:rPr>
        <w:t>Cần guardrail vì domain liên quan sức khỏe.</w:t>
      </w:r>
    </w:p>
    <w:p>
      <w:pPr>
        <w:spacing w:line="360" w:lineRule="auto" w:after="120"/>
      </w:pPr>
      <w:r>
        <w:rPr>
          <w:rFonts w:ascii="Times New Roman" w:hAnsi="Times New Roman"/>
          <w:sz w:val="26"/>
        </w:rPr>
        <w:t>Kết quả:</w:t>
      </w:r>
    </w:p>
    <w:p>
      <w:pPr>
        <w:pStyle w:val="ListBullet"/>
        <w:spacing w:line="360" w:lineRule="auto" w:after="120"/>
      </w:pPr>
      <w:r>
        <w:rPr>
          <w:rFonts w:ascii="Times New Roman" w:hAnsi="Times New Roman"/>
          <w:sz w:val="26"/>
        </w:rPr>
        <w:t>Tạo API recommendation evaluation.</w:t>
      </w:r>
    </w:p>
    <w:p>
      <w:pPr>
        <w:pStyle w:val="ListBullet"/>
        <w:spacing w:line="360" w:lineRule="auto" w:after="120"/>
      </w:pPr>
      <w:r>
        <w:rPr>
          <w:rFonts w:ascii="Times New Roman" w:hAnsi="Times New Roman"/>
          <w:sz w:val="26"/>
        </w:rPr>
        <w:t>Tạo safety benchmark cho chatbot.</w:t>
      </w:r>
    </w:p>
    <w:p>
      <w:pPr>
        <w:pStyle w:val="ListBullet"/>
        <w:spacing w:line="360" w:lineRule="auto" w:after="120"/>
      </w:pPr>
      <w:r>
        <w:rPr>
          <w:rFonts w:ascii="Times New Roman" w:hAnsi="Times New Roman"/>
          <w:sz w:val="26"/>
        </w:rPr>
        <w:t>Tạo AI readiness report.</w:t>
      </w:r>
    </w:p>
    <w:p>
      <w:pPr>
        <w:pStyle w:val="ListBullet"/>
        <w:spacing w:line="360" w:lineRule="auto" w:after="120"/>
      </w:pPr>
      <w:r>
        <w:rPr>
          <w:rFonts w:ascii="Times New Roman" w:hAnsi="Times New Roman"/>
          <w:sz w:val="26"/>
        </w:rPr>
        <w:t>Thêm evaluation history snapshots.</w:t>
      </w:r>
    </w:p>
    <w:p>
      <w:pPr>
        <w:pStyle w:val="Heading2"/>
      </w:pPr>
      <w:r>
        <w:t>8. Prompt Hoàn Thiện Commerce MVP</w:t>
      </w:r>
    </w:p>
    <w:p>
      <w:pPr>
        <w:spacing w:line="360" w:lineRule="auto" w:after="120"/>
      </w:pPr>
      <w:r>
        <w:rPr>
          <w:rFonts w:ascii="Times New Roman" w:hAnsi="Times New Roman"/>
          <w:sz w:val="26"/>
        </w:rPr>
        <w:t>Prompt:</w:t>
      </w:r>
    </w:p>
    <w:p>
      <w:pPr>
        <w:pStyle w:val="Quote"/>
        <w:spacing w:line="360" w:lineRule="auto" w:after="120"/>
      </w:pPr>
      <w:r>
        <w:rPr>
          <w:rFonts w:ascii="Times New Roman" w:hAnsi="Times New Roman"/>
          <w:sz w:val="26"/>
        </w:rPr>
        <w:t>Tiếp tục hoàn thành dự án: bổ sung order detail, admin order operations, navigation thống nhất cho cart, checkout, orders, test build và route.</w:t>
      </w:r>
    </w:p>
    <w:p>
      <w:pPr>
        <w:spacing w:line="360" w:lineRule="auto" w:after="120"/>
      </w:pPr>
      <w:r>
        <w:rPr>
          <w:rFonts w:ascii="Times New Roman" w:hAnsi="Times New Roman"/>
          <w:sz w:val="26"/>
        </w:rPr>
        <w:t>Lý do sử dụng:</w:t>
      </w:r>
    </w:p>
    <w:p>
      <w:pPr>
        <w:pStyle w:val="ListBullet"/>
        <w:spacing w:line="360" w:lineRule="auto" w:after="120"/>
      </w:pPr>
      <w:r>
        <w:rPr>
          <w:rFonts w:ascii="Times New Roman" w:hAnsi="Times New Roman"/>
          <w:sz w:val="26"/>
        </w:rPr>
        <w:t>Dự án cần demo end-to-end như ecommerce thật.</w:t>
      </w:r>
    </w:p>
    <w:p>
      <w:pPr>
        <w:pStyle w:val="ListBullet"/>
        <w:spacing w:line="360" w:lineRule="auto" w:after="120"/>
      </w:pPr>
      <w:r>
        <w:rPr>
          <w:rFonts w:ascii="Times New Roman" w:hAnsi="Times New Roman"/>
          <w:sz w:val="26"/>
        </w:rPr>
        <w:t>Cần admin có thể theo dõi đơn hàng.</w:t>
      </w:r>
    </w:p>
    <w:p>
      <w:pPr>
        <w:spacing w:line="360" w:lineRule="auto" w:after="120"/>
      </w:pPr>
      <w:r>
        <w:rPr>
          <w:rFonts w:ascii="Times New Roman" w:hAnsi="Times New Roman"/>
          <w:sz w:val="26"/>
        </w:rPr>
        <w:t>Kết quả:</w:t>
      </w:r>
    </w:p>
    <w:p>
      <w:pPr>
        <w:pStyle w:val="ListBullet"/>
        <w:spacing w:line="360" w:lineRule="auto" w:after="120"/>
      </w:pPr>
      <w:r>
        <w:rPr>
          <w:rFonts w:ascii="Times New Roman" w:hAnsi="Times New Roman"/>
          <w:sz w:val="26"/>
        </w:rPr>
        <w:t>Tạo `/orders/[id]`.</w:t>
      </w:r>
    </w:p>
    <w:p>
      <w:pPr>
        <w:pStyle w:val="ListBullet"/>
        <w:spacing w:line="360" w:lineRule="auto" w:after="120"/>
      </w:pPr>
      <w:r>
        <w:rPr>
          <w:rFonts w:ascii="Times New Roman" w:hAnsi="Times New Roman"/>
          <w:sz w:val="26"/>
        </w:rPr>
        <w:t>Tạo `/dashboard/orders`.</w:t>
      </w:r>
    </w:p>
    <w:p>
      <w:pPr>
        <w:pStyle w:val="ListBullet"/>
        <w:spacing w:line="360" w:lineRule="auto" w:after="120"/>
      </w:pPr>
      <w:r>
        <w:rPr>
          <w:rFonts w:ascii="Times New Roman" w:hAnsi="Times New Roman"/>
          <w:sz w:val="26"/>
        </w:rPr>
        <w:t>Thêm trạng thái đơn hàng mock.</w:t>
      </w:r>
    </w:p>
    <w:p>
      <w:pPr>
        <w:pStyle w:val="ListBullet"/>
        <w:spacing w:line="360" w:lineRule="auto" w:after="120"/>
      </w:pPr>
      <w:r>
        <w:rPr>
          <w:rFonts w:ascii="Times New Roman" w:hAnsi="Times New Roman"/>
          <w:sz w:val="26"/>
        </w:rPr>
        <w:t>Test route chính trả HTTP 200.</w:t>
      </w:r>
    </w:p>
    <w:p>
      <w:pPr>
        <w:pStyle w:val="Heading2"/>
      </w:pPr>
      <w:r>
        <w:t>9. Prompt Đối Chiếu Quy Chế Cuối Kỳ</w:t>
      </w:r>
    </w:p>
    <w:p>
      <w:pPr>
        <w:spacing w:line="360" w:lineRule="auto" w:after="120"/>
      </w:pPr>
      <w:r>
        <w:rPr>
          <w:rFonts w:ascii="Times New Roman" w:hAnsi="Times New Roman"/>
          <w:sz w:val="26"/>
        </w:rPr>
        <w:t>Prompt:</w:t>
      </w:r>
    </w:p>
    <w:p>
      <w:pPr>
        <w:pStyle w:val="Quote"/>
        <w:spacing w:line="360" w:lineRule="auto" w:after="120"/>
      </w:pPr>
      <w:r>
        <w:rPr>
          <w:rFonts w:ascii="Times New Roman" w:hAnsi="Times New Roman"/>
          <w:sz w:val="26"/>
        </w:rPr>
        <w:t>Hãy kiểm tra dự án của tôi có đáp ứng toàn bộ yêu cầu trong file quy chế thi cuối kỳ không.</w:t>
      </w:r>
    </w:p>
    <w:p>
      <w:pPr>
        <w:spacing w:line="360" w:lineRule="auto" w:after="120"/>
      </w:pPr>
      <w:r>
        <w:rPr>
          <w:rFonts w:ascii="Times New Roman" w:hAnsi="Times New Roman"/>
          <w:sz w:val="26"/>
        </w:rPr>
        <w:t>Lý do sử dụng:</w:t>
      </w:r>
    </w:p>
    <w:p>
      <w:pPr>
        <w:pStyle w:val="ListBullet"/>
        <w:spacing w:line="360" w:lineRule="auto" w:after="120"/>
      </w:pPr>
      <w:r>
        <w:rPr>
          <w:rFonts w:ascii="Times New Roman" w:hAnsi="Times New Roman"/>
          <w:sz w:val="26"/>
        </w:rPr>
        <w:t>Cần audit dự án theo tiêu chí chính thức.</w:t>
      </w:r>
    </w:p>
    <w:p>
      <w:pPr>
        <w:pStyle w:val="ListBullet"/>
        <w:spacing w:line="360" w:lineRule="auto" w:after="120"/>
      </w:pPr>
      <w:r>
        <w:rPr>
          <w:rFonts w:ascii="Times New Roman" w:hAnsi="Times New Roman"/>
          <w:sz w:val="26"/>
        </w:rPr>
        <w:t>Cần phát hiện thiếu Docker, deployment, báo cáo, RLS.</w:t>
      </w:r>
    </w:p>
    <w:p>
      <w:pPr>
        <w:spacing w:line="360" w:lineRule="auto" w:after="120"/>
      </w:pPr>
      <w:r>
        <w:rPr>
          <w:rFonts w:ascii="Times New Roman" w:hAnsi="Times New Roman"/>
          <w:sz w:val="26"/>
        </w:rPr>
        <w:t>Kết quả:</w:t>
      </w:r>
    </w:p>
    <w:p>
      <w:pPr>
        <w:pStyle w:val="ListBullet"/>
        <w:spacing w:line="360" w:lineRule="auto" w:after="120"/>
      </w:pPr>
      <w:r>
        <w:rPr>
          <w:rFonts w:ascii="Times New Roman" w:hAnsi="Times New Roman"/>
          <w:sz w:val="26"/>
        </w:rPr>
        <w:t>Xác định dự án đạt frontend, AI, tài liệu kỹ thuật.</w:t>
      </w:r>
    </w:p>
    <w:p>
      <w:pPr>
        <w:pStyle w:val="ListBullet"/>
        <w:spacing w:line="360" w:lineRule="auto" w:after="120"/>
      </w:pPr>
      <w:r>
        <w:rPr>
          <w:rFonts w:ascii="Times New Roman" w:hAnsi="Times New Roman"/>
          <w:sz w:val="26"/>
        </w:rPr>
        <w:t>Xác định thiếu Docker, deploy, báo cáo PDF/Word, prompt appendix, commerce Supabase schema.</w:t>
      </w:r>
    </w:p>
    <w:p>
      <w:pPr>
        <w:pStyle w:val="Heading2"/>
      </w:pPr>
      <w:r>
        <w:t>10. Prompt Hoàn Thiện Hồ Sơ Nộp Bài</w:t>
      </w:r>
    </w:p>
    <w:p>
      <w:pPr>
        <w:spacing w:line="360" w:lineRule="auto" w:after="120"/>
      </w:pPr>
      <w:r>
        <w:rPr>
          <w:rFonts w:ascii="Times New Roman" w:hAnsi="Times New Roman"/>
          <w:sz w:val="26"/>
        </w:rPr>
        <w:t>Prompt:</w:t>
      </w:r>
    </w:p>
    <w:p>
      <w:pPr>
        <w:pStyle w:val="Quote"/>
        <w:spacing w:line="360" w:lineRule="auto" w:after="120"/>
      </w:pPr>
      <w:r>
        <w:rPr>
          <w:rFonts w:ascii="Times New Roman" w:hAnsi="Times New Roman"/>
          <w:sz w:val="26"/>
        </w:rPr>
        <w:t>Thêm Dockerfile + docker-compose, viết báo cáo Word/PDF, tạo phụ lục AI prompts, tạo Supabase schema products/orders/order_items/RLS, chạy test cuối.</w:t>
      </w:r>
    </w:p>
    <w:p>
      <w:pPr>
        <w:spacing w:line="360" w:lineRule="auto" w:after="120"/>
      </w:pPr>
      <w:r>
        <w:rPr>
          <w:rFonts w:ascii="Times New Roman" w:hAnsi="Times New Roman"/>
          <w:sz w:val="26"/>
        </w:rPr>
        <w:t>Lý do sử dụng:</w:t>
      </w:r>
    </w:p>
    <w:p>
      <w:pPr>
        <w:pStyle w:val="ListBullet"/>
        <w:spacing w:line="360" w:lineRule="auto" w:after="120"/>
      </w:pPr>
      <w:r>
        <w:rPr>
          <w:rFonts w:ascii="Times New Roman" w:hAnsi="Times New Roman"/>
          <w:sz w:val="26"/>
        </w:rPr>
        <w:t>Cần chuyển dự án từ prototype sang hồ sơ nộp cuối kỳ.</w:t>
      </w:r>
    </w:p>
    <w:p>
      <w:pPr>
        <w:pStyle w:val="ListBullet"/>
        <w:spacing w:line="360" w:lineRule="auto" w:after="120"/>
      </w:pPr>
      <w:r>
        <w:rPr>
          <w:rFonts w:ascii="Times New Roman" w:hAnsi="Times New Roman"/>
          <w:sz w:val="26"/>
        </w:rPr>
        <w:t>Cần bổ sung các yêu cầu bắt buộc còn thiếu.</w:t>
      </w:r>
    </w:p>
    <w:p>
      <w:pPr>
        <w:spacing w:line="360" w:lineRule="auto" w:after="120"/>
      </w:pPr>
      <w:r>
        <w:rPr>
          <w:rFonts w:ascii="Times New Roman" w:hAnsi="Times New Roman"/>
          <w:sz w:val="26"/>
        </w:rPr>
        <w:t>Kết quả:</w:t>
      </w:r>
    </w:p>
    <w:p>
      <w:pPr>
        <w:pStyle w:val="ListBullet"/>
        <w:spacing w:line="360" w:lineRule="auto" w:after="120"/>
      </w:pPr>
      <w:r>
        <w:rPr>
          <w:rFonts w:ascii="Times New Roman" w:hAnsi="Times New Roman"/>
          <w:sz w:val="26"/>
        </w:rPr>
        <w:t>Tạo Dockerfile, docker-compose.</w:t>
      </w:r>
    </w:p>
    <w:p>
      <w:pPr>
        <w:pStyle w:val="ListBullet"/>
        <w:spacing w:line="360" w:lineRule="auto" w:after="120"/>
      </w:pPr>
      <w:r>
        <w:rPr>
          <w:rFonts w:ascii="Times New Roman" w:hAnsi="Times New Roman"/>
          <w:sz w:val="26"/>
        </w:rPr>
        <w:t>Tạo schema Supabase commerce core.</w:t>
      </w:r>
    </w:p>
    <w:p>
      <w:pPr>
        <w:pStyle w:val="ListBullet"/>
        <w:spacing w:line="360" w:lineRule="auto" w:after="120"/>
      </w:pPr>
      <w:r>
        <w:rPr>
          <w:rFonts w:ascii="Times New Roman" w:hAnsi="Times New Roman"/>
          <w:sz w:val="26"/>
        </w:rPr>
        <w:t>Tạo báo cáo và phụ lục prompt.</w:t>
      </w:r>
    </w:p>
    <w:p>
      <w:pPr>
        <w:pStyle w:val="ListBullet"/>
        <w:spacing w:line="360" w:lineRule="auto" w:after="120"/>
      </w:pPr>
      <w:r>
        <w:rPr>
          <w:rFonts w:ascii="Times New Roman" w:hAnsi="Times New Roman"/>
          <w:sz w:val="26"/>
        </w:rPr>
        <w:t>Chạy build/typecheck/test route local.</w:t>
      </w:r>
    </w:p>
    <w:p>
      <w:pPr>
        <w:pStyle w:val="Heading2"/>
      </w:pPr>
      <w:r>
        <w:t>11. Nhận Xét Về Hiệu Quả Sử Dụng AI</w:t>
      </w:r>
    </w:p>
    <w:p>
      <w:pPr>
        <w:spacing w:line="360" w:lineRule="auto" w:after="120"/>
      </w:pPr>
      <w:r>
        <w:rPr>
          <w:rFonts w:ascii="Times New Roman" w:hAnsi="Times New Roman"/>
          <w:sz w:val="26"/>
        </w:rPr>
        <w:t>AI tool giúp tăng tốc ở các phần:</w:t>
      </w:r>
    </w:p>
    <w:p>
      <w:pPr>
        <w:pStyle w:val="ListBullet"/>
        <w:spacing w:line="360" w:lineRule="auto" w:after="120"/>
      </w:pPr>
      <w:r>
        <w:rPr>
          <w:rFonts w:ascii="Times New Roman" w:hAnsi="Times New Roman"/>
          <w:sz w:val="26"/>
        </w:rPr>
        <w:t>Phân tích yêu cầu và chia phase.</w:t>
      </w:r>
    </w:p>
    <w:p>
      <w:pPr>
        <w:pStyle w:val="ListBullet"/>
        <w:spacing w:line="360" w:lineRule="auto" w:after="120"/>
      </w:pPr>
      <w:r>
        <w:rPr>
          <w:rFonts w:ascii="Times New Roman" w:hAnsi="Times New Roman"/>
          <w:sz w:val="26"/>
        </w:rPr>
        <w:t>Sinh skeleton UI nhanh.</w:t>
      </w:r>
    </w:p>
    <w:p>
      <w:pPr>
        <w:pStyle w:val="ListBullet"/>
        <w:spacing w:line="360" w:lineRule="auto" w:after="120"/>
      </w:pPr>
      <w:r>
        <w:rPr>
          <w:rFonts w:ascii="Times New Roman" w:hAnsi="Times New Roman"/>
          <w:sz w:val="26"/>
        </w:rPr>
        <w:t>Gợi ý kiến trúc AI/search/recommendation.</w:t>
      </w:r>
    </w:p>
    <w:p>
      <w:pPr>
        <w:pStyle w:val="ListBullet"/>
        <w:spacing w:line="360" w:lineRule="auto" w:after="120"/>
      </w:pPr>
      <w:r>
        <w:rPr>
          <w:rFonts w:ascii="Times New Roman" w:hAnsi="Times New Roman"/>
          <w:sz w:val="26"/>
        </w:rPr>
        <w:t>Phát hiện thiếu sót khi đối chiếu quy chế.</w:t>
      </w:r>
    </w:p>
    <w:p>
      <w:pPr>
        <w:pStyle w:val="ListBullet"/>
        <w:spacing w:line="360" w:lineRule="auto" w:after="120"/>
      </w:pPr>
      <w:r>
        <w:rPr>
          <w:rFonts w:ascii="Times New Roman" w:hAnsi="Times New Roman"/>
          <w:sz w:val="26"/>
        </w:rPr>
        <w:t>Tạo tài liệu kỹ thuật và checklist triển khai.</w:t>
      </w:r>
    </w:p>
    <w:p>
      <w:pPr>
        <w:spacing w:line="360" w:lineRule="auto" w:after="120"/>
      </w:pPr>
      <w:r>
        <w:rPr>
          <w:rFonts w:ascii="Times New Roman" w:hAnsi="Times New Roman"/>
          <w:sz w:val="26"/>
        </w:rPr>
        <w:t>Các phần vẫn cần con người quyết định:</w:t>
      </w:r>
    </w:p>
    <w:p>
      <w:pPr>
        <w:pStyle w:val="ListBullet"/>
        <w:spacing w:line="360" w:lineRule="auto" w:after="120"/>
      </w:pPr>
      <w:r>
        <w:rPr>
          <w:rFonts w:ascii="Times New Roman" w:hAnsi="Times New Roman"/>
          <w:sz w:val="26"/>
        </w:rPr>
        <w:t>Phạm vi đề tài.</w:t>
      </w:r>
    </w:p>
    <w:p>
      <w:pPr>
        <w:pStyle w:val="ListBullet"/>
        <w:spacing w:line="360" w:lineRule="auto" w:after="120"/>
      </w:pPr>
      <w:r>
        <w:rPr>
          <w:rFonts w:ascii="Times New Roman" w:hAnsi="Times New Roman"/>
          <w:sz w:val="26"/>
        </w:rPr>
        <w:t>Rủi ro pháp lý/y tế.</w:t>
      </w:r>
    </w:p>
    <w:p>
      <w:pPr>
        <w:pStyle w:val="ListBullet"/>
        <w:spacing w:line="360" w:lineRule="auto" w:after="120"/>
      </w:pPr>
      <w:r>
        <w:rPr>
          <w:rFonts w:ascii="Times New Roman" w:hAnsi="Times New Roman"/>
          <w:sz w:val="26"/>
        </w:rPr>
        <w:t>Thiết kế database cuối cùng.</w:t>
      </w:r>
    </w:p>
    <w:p>
      <w:pPr>
        <w:pStyle w:val="ListBullet"/>
        <w:spacing w:line="360" w:lineRule="auto" w:after="120"/>
      </w:pPr>
      <w:r>
        <w:rPr>
          <w:rFonts w:ascii="Times New Roman" w:hAnsi="Times New Roman"/>
          <w:sz w:val="26"/>
        </w:rPr>
        <w:t>Credential Supabase/Gemini/VPS.</w:t>
      </w:r>
    </w:p>
    <w:p>
      <w:pPr>
        <w:pStyle w:val="ListBullet"/>
        <w:spacing w:line="360" w:lineRule="auto" w:after="120"/>
      </w:pPr>
      <w:r>
        <w:rPr>
          <w:rFonts w:ascii="Times New Roman" w:hAnsi="Times New Roman"/>
          <w:sz w:val="26"/>
        </w:rPr>
        <w:t>Kiểm thử trực tiếp trên URL production.</w:t>
      </w:r>
    </w:p>
    <w:p>
      <w:pPr>
        <w:pStyle w:val="Heading2"/>
      </w:pPr>
      <w:r>
        <w:t>12. Kết Luận Phụ Lục</w:t>
      </w:r>
    </w:p>
    <w:p>
      <w:pPr>
        <w:spacing w:line="360" w:lineRule="auto" w:after="120"/>
      </w:pPr>
      <w:r>
        <w:rPr>
          <w:rFonts w:ascii="Times New Roman" w:hAnsi="Times New Roman"/>
          <w:sz w:val="26"/>
        </w:rPr>
        <w:t>Dự án đã sử dụng AI tool như một trợ lý phân tích, lập trình, kiểm thử và viết tài liệu. Các prompt không thay thế hoàn toàn vai trò lập trình viên; người thực hiện vẫn phải đọc, chọn phương án, chạy test, sửa lỗi, và chịu trách nhiệm về kết quả cuối cùng.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