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CUỐI KỲ</w:t>
      </w:r>
    </w:p>
    <w:p>
      <w:pPr>
        <w:spacing w:line="360" w:lineRule="auto" w:after="120"/>
      </w:pPr>
      <w:r>
        <w:rPr>
          <w:rFonts w:ascii="Times New Roman" w:hAnsi="Times New Roman"/>
          <w:sz w:val="26"/>
        </w:rPr>
        <w:t>Môn học: Các công nghệ mới trong phát triển phần mềm</w:t>
      </w:r>
    </w:p>
    <w:p>
      <w:pPr>
        <w:spacing w:line="360" w:lineRule="auto" w:after="120"/>
      </w:pPr>
      <w:r>
        <w:rPr>
          <w:rFonts w:ascii="Times New Roman" w:hAnsi="Times New Roman"/>
          <w:sz w:val="26"/>
        </w:rPr>
        <w:t>Đề tài: AuraCare AI - Website thương mại điện tử sản phẩm chăm sóc sức khỏe tích hợp AI</w:t>
      </w:r>
    </w:p>
    <w:p>
      <w:pPr>
        <w:spacing w:line="360" w:lineRule="auto" w:after="120"/>
      </w:pPr>
      <w:r>
        <w:rPr>
          <w:rFonts w:ascii="Times New Roman" w:hAnsi="Times New Roman"/>
          <w:sz w:val="26"/>
        </w:rPr>
        <w:t>Công nghệ chính: Next.js App Router, TypeScript, Tailwind CSS, shadcn/ui, Supabase, Gemini AI, Docker</w:t>
      </w:r>
    </w:p>
    <w:p>
      <w:r>
        <w:br w:type="page"/>
      </w:r>
    </w:p>
    <w:p>
      <w:pPr>
        <w:pStyle w:val="Heading2"/>
      </w:pPr>
      <w:r>
        <w:t>1. Giới Thiệu Đề Tài</w:t>
      </w:r>
    </w:p>
    <w:p>
      <w:pPr>
        <w:spacing w:line="360" w:lineRule="auto" w:after="120"/>
      </w:pPr>
      <w:r>
        <w:rPr>
          <w:rFonts w:ascii="Times New Roman" w:hAnsi="Times New Roman"/>
          <w:sz w:val="26"/>
        </w:rPr>
        <w:t>AuraCare AI là một website thương mại điện tử học thuật trong lĩnh vực sản phẩm chăm sóc sức khỏe, tập trung vào hai nhóm sản phẩm: thực phẩm bổ sung và chăm sóc da. Dự án được xây dựng với mục tiêu mô phỏng một hệ thống ecommerce hiện đại có tích hợp trí tuệ nhân tạo để hỗ trợ tìm kiếm, tư vấn sản phẩm, gợi ý cá nhân hóa và phân tích vận hành AI.</w:t>
      </w:r>
    </w:p>
    <w:p>
      <w:pPr>
        <w:spacing w:line="360" w:lineRule="auto" w:after="120"/>
      </w:pPr>
      <w:r>
        <w:rPr>
          <w:rFonts w:ascii="Times New Roman" w:hAnsi="Times New Roman"/>
          <w:sz w:val="26"/>
        </w:rPr>
        <w:t>Bối cảnh của đề tài xuất phát từ nhu cầu người dùng thường gặp khi mua sản phẩm sức khỏe trực tuyến: quá nhiều sản phẩm, khó hiểu thành phần, khó biết sản phẩm nào phù hợp với nhu cầu cá nhân, và thiếu một trợ lý hỗ trợ tức thời. AuraCare AI giải quyết vấn đề này bằng cách kết hợp giao diện storefront rõ ràng với các lớp AI như chatbot, semantic search, rule-based recommendation và AI Ops dashboard.</w:t>
      </w:r>
    </w:p>
    <w:p>
      <w:pPr>
        <w:spacing w:line="360" w:lineRule="auto" w:after="120"/>
      </w:pPr>
      <w:r>
        <w:rPr>
          <w:rFonts w:ascii="Times New Roman" w:hAnsi="Times New Roman"/>
          <w:sz w:val="26"/>
        </w:rPr>
        <w:t>Đây là dự án học thuật, không nhằm mục đích kinh doanh thật và không sao chép giao diện hoặc dữ liệu từ một nhà thuốc cụ thể. Các website nhà thuốc điện tử lớn tại Việt Nam chỉ được dùng làm nguồn tham khảo về mô hình nghiệp vụ và luồng trải nghiệm người dùng.</w:t>
      </w:r>
    </w:p>
    <w:p>
      <w:pPr>
        <w:pStyle w:val="Heading2"/>
      </w:pPr>
      <w:r>
        <w:t>2. Mục Tiêu Dự Án</w:t>
      </w:r>
    </w:p>
    <w:p>
      <w:pPr>
        <w:spacing w:line="360" w:lineRule="auto" w:after="120"/>
      </w:pPr>
      <w:r>
        <w:rPr>
          <w:rFonts w:ascii="Times New Roman" w:hAnsi="Times New Roman"/>
          <w:sz w:val="26"/>
        </w:rPr>
        <w:t>Mục tiêu kỹ thuật:</w:t>
      </w:r>
    </w:p>
    <w:p>
      <w:pPr>
        <w:pStyle w:val="ListBullet"/>
        <w:spacing w:line="360" w:lineRule="auto" w:after="120"/>
      </w:pPr>
      <w:r>
        <w:rPr>
          <w:rFonts w:ascii="Times New Roman" w:hAnsi="Times New Roman"/>
          <w:sz w:val="26"/>
        </w:rPr>
        <w:t>Xây dựng ứng dụng web full-stack bằng Next.js App Router và TypeScript.</w:t>
      </w:r>
    </w:p>
    <w:p>
      <w:pPr>
        <w:pStyle w:val="ListBullet"/>
        <w:spacing w:line="360" w:lineRule="auto" w:after="120"/>
      </w:pPr>
      <w:r>
        <w:rPr>
          <w:rFonts w:ascii="Times New Roman" w:hAnsi="Times New Roman"/>
          <w:sz w:val="26"/>
        </w:rPr>
        <w:t>Thiết kế giao diện hiện đại, responsive bằng Tailwind CSS và shadcn/ui.</w:t>
      </w:r>
    </w:p>
    <w:p>
      <w:pPr>
        <w:pStyle w:val="ListBullet"/>
        <w:spacing w:line="360" w:lineRule="auto" w:after="120"/>
      </w:pPr>
      <w:r>
        <w:rPr>
          <w:rFonts w:ascii="Times New Roman" w:hAnsi="Times New Roman"/>
          <w:sz w:val="26"/>
        </w:rPr>
        <w:t>Tích hợp Supabase cho authentication, database, RLS và storage.</w:t>
      </w:r>
    </w:p>
    <w:p>
      <w:pPr>
        <w:pStyle w:val="ListBullet"/>
        <w:spacing w:line="360" w:lineRule="auto" w:after="120"/>
      </w:pPr>
      <w:r>
        <w:rPr>
          <w:rFonts w:ascii="Times New Roman" w:hAnsi="Times New Roman"/>
          <w:sz w:val="26"/>
        </w:rPr>
        <w:t>Tạo nền tảng AI gồm chatbot, semantic search, recommendation và analytics.</w:t>
      </w:r>
    </w:p>
    <w:p>
      <w:pPr>
        <w:pStyle w:val="ListBullet"/>
        <w:spacing w:line="360" w:lineRule="auto" w:after="120"/>
      </w:pPr>
      <w:r>
        <w:rPr>
          <w:rFonts w:ascii="Times New Roman" w:hAnsi="Times New Roman"/>
          <w:sz w:val="26"/>
        </w:rPr>
        <w:t>Đóng gói ứng dụng bằng Docker để có thể chạy bằng `docker compose up`.</w:t>
      </w:r>
    </w:p>
    <w:p>
      <w:pPr>
        <w:pStyle w:val="ListBullet"/>
        <w:spacing w:line="360" w:lineRule="auto" w:after="120"/>
      </w:pPr>
      <w:r>
        <w:rPr>
          <w:rFonts w:ascii="Times New Roman" w:hAnsi="Times New Roman"/>
          <w:sz w:val="26"/>
        </w:rPr>
        <w:t>Chuẩn bị quy trình triển khai production qua VPS, domain và SSL.</w:t>
      </w:r>
    </w:p>
    <w:p>
      <w:pPr>
        <w:spacing w:line="360" w:lineRule="auto" w:after="120"/>
      </w:pPr>
      <w:r>
        <w:rPr>
          <w:rFonts w:ascii="Times New Roman" w:hAnsi="Times New Roman"/>
          <w:sz w:val="26"/>
        </w:rPr>
        <w:t>Mục tiêu nghiệp vụ:</w:t>
      </w:r>
    </w:p>
    <w:p>
      <w:pPr>
        <w:pStyle w:val="ListBullet"/>
        <w:spacing w:line="360" w:lineRule="auto" w:after="120"/>
      </w:pPr>
      <w:r>
        <w:rPr>
          <w:rFonts w:ascii="Times New Roman" w:hAnsi="Times New Roman"/>
          <w:sz w:val="26"/>
        </w:rPr>
        <w:t>Cho phép người dùng duyệt sản phẩm, xem chi tiết, thêm vào giỏ, thanh toán mock và xem đơn hàng.</w:t>
      </w:r>
    </w:p>
    <w:p>
      <w:pPr>
        <w:pStyle w:val="ListBullet"/>
        <w:spacing w:line="360" w:lineRule="auto" w:after="120"/>
      </w:pPr>
      <w:r>
        <w:rPr>
          <w:rFonts w:ascii="Times New Roman" w:hAnsi="Times New Roman"/>
          <w:sz w:val="26"/>
        </w:rPr>
        <w:t>Cho phép admin xem dashboard, quản lý sản phẩm mock, quản lý đơn hàng và giám sát AI.</w:t>
      </w:r>
    </w:p>
    <w:p>
      <w:pPr>
        <w:pStyle w:val="ListBullet"/>
        <w:spacing w:line="360" w:lineRule="auto" w:after="120"/>
      </w:pPr>
      <w:r>
        <w:rPr>
          <w:rFonts w:ascii="Times New Roman" w:hAnsi="Times New Roman"/>
          <w:sz w:val="26"/>
        </w:rPr>
        <w:t>Cho phép người dùng nhận tư vấn sản phẩm dựa trên nhu cầu.</w:t>
      </w:r>
    </w:p>
    <w:p>
      <w:pPr>
        <w:pStyle w:val="ListBullet"/>
        <w:spacing w:line="360" w:lineRule="auto" w:after="120"/>
      </w:pPr>
      <w:r>
        <w:rPr>
          <w:rFonts w:ascii="Times New Roman" w:hAnsi="Times New Roman"/>
          <w:sz w:val="26"/>
        </w:rPr>
        <w:t>Cho phép hệ thống ghi nhận tín hiệu hành vi như recently viewed, wishlist và cart để cá nhân hóa.</w:t>
      </w:r>
    </w:p>
    <w:p>
      <w:pPr>
        <w:spacing w:line="360" w:lineRule="auto" w:after="120"/>
      </w:pPr>
      <w:r>
        <w:rPr>
          <w:rFonts w:ascii="Times New Roman" w:hAnsi="Times New Roman"/>
          <w:sz w:val="26"/>
        </w:rPr>
        <w:t>Mục tiêu học thuật:</w:t>
      </w:r>
    </w:p>
    <w:p>
      <w:pPr>
        <w:pStyle w:val="ListBullet"/>
        <w:spacing w:line="360" w:lineRule="auto" w:after="120"/>
      </w:pPr>
      <w:r>
        <w:rPr>
          <w:rFonts w:ascii="Times New Roman" w:hAnsi="Times New Roman"/>
          <w:sz w:val="26"/>
        </w:rPr>
        <w:t>Thực hành kiến trúc web hiện đại.</w:t>
      </w:r>
    </w:p>
    <w:p>
      <w:pPr>
        <w:pStyle w:val="ListBullet"/>
        <w:spacing w:line="360" w:lineRule="auto" w:after="120"/>
      </w:pPr>
      <w:r>
        <w:rPr>
          <w:rFonts w:ascii="Times New Roman" w:hAnsi="Times New Roman"/>
          <w:sz w:val="26"/>
        </w:rPr>
        <w:t>Thực hành Supabase Auth, RLS, Storage và schema PostgreSQL.</w:t>
      </w:r>
    </w:p>
    <w:p>
      <w:pPr>
        <w:pStyle w:val="ListBullet"/>
        <w:spacing w:line="360" w:lineRule="auto" w:after="120"/>
      </w:pPr>
      <w:r>
        <w:rPr>
          <w:rFonts w:ascii="Times New Roman" w:hAnsi="Times New Roman"/>
          <w:sz w:val="26"/>
        </w:rPr>
        <w:t>Thực hành Docker hóa ứng dụng Next.js.</w:t>
      </w:r>
    </w:p>
    <w:p>
      <w:pPr>
        <w:pStyle w:val="ListBullet"/>
        <w:spacing w:line="360" w:lineRule="auto" w:after="120"/>
      </w:pPr>
      <w:r>
        <w:rPr>
          <w:rFonts w:ascii="Times New Roman" w:hAnsi="Times New Roman"/>
          <w:sz w:val="26"/>
        </w:rPr>
        <w:t>Thực hành sử dụng AI tool trong phát triển phần mềm.</w:t>
      </w:r>
    </w:p>
    <w:p>
      <w:pPr>
        <w:pStyle w:val="ListBullet"/>
        <w:spacing w:line="360" w:lineRule="auto" w:after="120"/>
      </w:pPr>
      <w:r>
        <w:rPr>
          <w:rFonts w:ascii="Times New Roman" w:hAnsi="Times New Roman"/>
          <w:sz w:val="26"/>
        </w:rPr>
        <w:t>Thực hành thiết kế AI safety và evaluation dashboard.</w:t>
      </w:r>
    </w:p>
    <w:p>
      <w:r>
        <w:br w:type="page"/>
      </w:r>
    </w:p>
    <w:p>
      <w:pPr>
        <w:pStyle w:val="Heading2"/>
      </w:pPr>
      <w:r>
        <w:t>3. Công Nghệ Sử Dụng</w:t>
      </w:r>
    </w:p>
    <w:p>
      <w:pPr>
        <w:pStyle w:val="Heading3"/>
      </w:pPr>
      <w:r>
        <w:t>3.1. Next.js App Router</w:t>
      </w:r>
    </w:p>
    <w:p>
      <w:pPr>
        <w:spacing w:line="360" w:lineRule="auto" w:after="120"/>
      </w:pPr>
      <w:r>
        <w:rPr>
          <w:rFonts w:ascii="Times New Roman" w:hAnsi="Times New Roman"/>
          <w:sz w:val="26"/>
        </w:rPr>
        <w:t>Dự án sử dụng Next.js với App Router. Các route chính được tổ chức trong thư mục `app`, bao gồm storefront, dashboard, API routes và các trang dynamic như `/products/[slug]`, `/categories/[category]`, `/orders/[id]`.</w:t>
      </w:r>
    </w:p>
    <w:p>
      <w:pPr>
        <w:spacing w:line="360" w:lineRule="auto" w:after="120"/>
      </w:pPr>
      <w:r>
        <w:rPr>
          <w:rFonts w:ascii="Times New Roman" w:hAnsi="Times New Roman"/>
          <w:sz w:val="26"/>
        </w:rPr>
        <w:t>Các thành phần App Router đã được sử dụng:</w:t>
      </w:r>
    </w:p>
    <w:p>
      <w:pPr>
        <w:pStyle w:val="ListBullet"/>
        <w:spacing w:line="360" w:lineRule="auto" w:after="120"/>
      </w:pPr>
      <w:r>
        <w:rPr>
          <w:rFonts w:ascii="Times New Roman" w:hAnsi="Times New Roman"/>
          <w:sz w:val="26"/>
        </w:rPr>
        <w:t>Server Components cho các trang đọc dữ liệu tĩnh/mock hoặc server-side.</w:t>
      </w:r>
    </w:p>
    <w:p>
      <w:pPr>
        <w:pStyle w:val="ListBullet"/>
        <w:spacing w:line="360" w:lineRule="auto" w:after="120"/>
      </w:pPr>
      <w:r>
        <w:rPr>
          <w:rFonts w:ascii="Times New Roman" w:hAnsi="Times New Roman"/>
          <w:sz w:val="26"/>
        </w:rPr>
        <w:t>Client Components cho cart, wishlist, compare, chatbot widget và dashboard tương tác.</w:t>
      </w:r>
    </w:p>
    <w:p>
      <w:pPr>
        <w:pStyle w:val="ListBullet"/>
        <w:spacing w:line="360" w:lineRule="auto" w:after="120"/>
      </w:pPr>
      <w:r>
        <w:rPr>
          <w:rFonts w:ascii="Times New Roman" w:hAnsi="Times New Roman"/>
          <w:sz w:val="26"/>
        </w:rPr>
        <w:t>API Routes cho search, chat, products, AI readiness và evaluation.</w:t>
      </w:r>
    </w:p>
    <w:p>
      <w:pPr>
        <w:pStyle w:val="ListBullet"/>
        <w:spacing w:line="360" w:lineRule="auto" w:after="120"/>
      </w:pPr>
      <w:r>
        <w:rPr>
          <w:rFonts w:ascii="Times New Roman" w:hAnsi="Times New Roman"/>
          <w:sz w:val="26"/>
        </w:rPr>
        <w:t>Dynamic routes cho product detail, article detail và order detail.</w:t>
      </w:r>
    </w:p>
    <w:p>
      <w:pPr>
        <w:pStyle w:val="Heading3"/>
      </w:pPr>
      <w:r>
        <w:t>3.2. TypeScript</w:t>
      </w:r>
    </w:p>
    <w:p>
      <w:pPr>
        <w:spacing w:line="360" w:lineRule="auto" w:after="120"/>
      </w:pPr>
      <w:r>
        <w:rPr>
          <w:rFonts w:ascii="Times New Roman" w:hAnsi="Times New Roman"/>
          <w:sz w:val="26"/>
        </w:rPr>
        <w:t>TypeScript được sử dụng trong toàn bộ codebase. Các type domain chính gồm product, cart item, order, AI search payload, chat payload, recommendation item và AI readiness report.</w:t>
      </w:r>
    </w:p>
    <w:p>
      <w:pPr>
        <w:spacing w:line="360" w:lineRule="auto" w:after="120"/>
      </w:pPr>
      <w:r>
        <w:rPr>
          <w:rFonts w:ascii="Times New Roman" w:hAnsi="Times New Roman"/>
          <w:sz w:val="26"/>
        </w:rPr>
        <w:t>Lệnh kiểm tra:</w:t>
      </w:r>
    </w:p>
    <w:p>
      <w:pPr>
        <w:spacing w:line="360" w:lineRule="auto" w:after="120"/>
      </w:pPr>
      <w:r>
        <w:rPr>
          <w:rFonts w:ascii="Times New Roman" w:hAnsi="Times New Roman"/>
          <w:sz w:val="26"/>
        </w:rPr>
        <w:t>npm run typecheck</w:t>
      </w:r>
    </w:p>
    <w:p>
      <w:pPr>
        <w:spacing w:line="360" w:lineRule="auto" w:after="120"/>
      </w:pPr>
      <w:r>
        <w:rPr>
          <w:rFonts w:ascii="Times New Roman" w:hAnsi="Times New Roman"/>
          <w:sz w:val="26"/>
        </w:rPr>
        <w:t>Kết quả hiện tại: pass.</w:t>
      </w:r>
    </w:p>
    <w:p>
      <w:pPr>
        <w:pStyle w:val="Heading3"/>
      </w:pPr>
      <w:r>
        <w:t>3.3. Tailwind CSS và shadcn/ui</w:t>
      </w:r>
    </w:p>
    <w:p>
      <w:pPr>
        <w:spacing w:line="360" w:lineRule="auto" w:after="120"/>
      </w:pPr>
      <w:r>
        <w:rPr>
          <w:rFonts w:ascii="Times New Roman" w:hAnsi="Times New Roman"/>
          <w:sz w:val="26"/>
        </w:rPr>
        <w:t>Giao diện được xây dựng bằng Tailwind CSS và các component shadcn/ui như Button, Card, Sheet, Avatar, Separator, Input, Checkbox, Radio Group. Visual direction của dự án là Clean Clinical: xanh sage, trắng, xám nhạt và accent amber.</w:t>
      </w:r>
    </w:p>
    <w:p>
      <w:pPr>
        <w:pStyle w:val="Heading3"/>
      </w:pPr>
      <w:r>
        <w:t>3.4. Supabase</w:t>
      </w:r>
    </w:p>
    <w:p>
      <w:pPr>
        <w:spacing w:line="360" w:lineRule="auto" w:after="120"/>
      </w:pPr>
      <w:r>
        <w:rPr>
          <w:rFonts w:ascii="Times New Roman" w:hAnsi="Times New Roman"/>
          <w:sz w:val="26"/>
        </w:rPr>
        <w:t>Supabase được dùng cho:</w:t>
      </w:r>
    </w:p>
    <w:p>
      <w:pPr>
        <w:pStyle w:val="ListBullet"/>
        <w:spacing w:line="360" w:lineRule="auto" w:after="120"/>
      </w:pPr>
      <w:r>
        <w:rPr>
          <w:rFonts w:ascii="Times New Roman" w:hAnsi="Times New Roman"/>
          <w:sz w:val="26"/>
        </w:rPr>
        <w:t>Authentication: đăng ký, đăng nhập.</w:t>
      </w:r>
    </w:p>
    <w:p>
      <w:pPr>
        <w:pStyle w:val="ListBullet"/>
        <w:spacing w:line="360" w:lineRule="auto" w:after="120"/>
      </w:pPr>
      <w:r>
        <w:rPr>
          <w:rFonts w:ascii="Times New Roman" w:hAnsi="Times New Roman"/>
          <w:sz w:val="26"/>
        </w:rPr>
        <w:t>Database: skin profiles, skin diaries, commerce schema đề xuất.</w:t>
      </w:r>
    </w:p>
    <w:p>
      <w:pPr>
        <w:pStyle w:val="ListBullet"/>
        <w:spacing w:line="360" w:lineRule="auto" w:after="120"/>
      </w:pPr>
      <w:r>
        <w:rPr>
          <w:rFonts w:ascii="Times New Roman" w:hAnsi="Times New Roman"/>
          <w:sz w:val="26"/>
        </w:rPr>
        <w:t>Storage: upload ảnh nhật ký da vào bucket `diary_images`.</w:t>
      </w:r>
    </w:p>
    <w:p>
      <w:pPr>
        <w:pStyle w:val="ListBullet"/>
        <w:spacing w:line="360" w:lineRule="auto" w:after="120"/>
      </w:pPr>
      <w:r>
        <w:rPr>
          <w:rFonts w:ascii="Times New Roman" w:hAnsi="Times New Roman"/>
          <w:sz w:val="26"/>
        </w:rPr>
        <w:t>RLS: chính sách phân quyền cho dữ liệu người dùng.</w:t>
      </w:r>
    </w:p>
    <w:p>
      <w:pPr>
        <w:pStyle w:val="ListBullet"/>
        <w:spacing w:line="360" w:lineRule="auto" w:after="120"/>
      </w:pPr>
      <w:r>
        <w:rPr>
          <w:rFonts w:ascii="Times New Roman" w:hAnsi="Times New Roman"/>
          <w:sz w:val="26"/>
        </w:rPr>
        <w:t>pgvector: chuẩn bị cho semantic search bằng embedding vector.</w:t>
      </w:r>
    </w:p>
    <w:p>
      <w:pPr>
        <w:pStyle w:val="Heading3"/>
      </w:pPr>
      <w:r>
        <w:t>3.5. Gemini AI</w:t>
      </w:r>
    </w:p>
    <w:p>
      <w:pPr>
        <w:spacing w:line="360" w:lineRule="auto" w:after="120"/>
      </w:pPr>
      <w:r>
        <w:rPr>
          <w:rFonts w:ascii="Times New Roman" w:hAnsi="Times New Roman"/>
          <w:sz w:val="26"/>
        </w:rPr>
        <w:t>Gemini được chọn cho:</w:t>
      </w:r>
    </w:p>
    <w:p>
      <w:pPr>
        <w:pStyle w:val="ListBullet"/>
        <w:spacing w:line="360" w:lineRule="auto" w:after="120"/>
      </w:pPr>
      <w:r>
        <w:rPr>
          <w:rFonts w:ascii="Times New Roman" w:hAnsi="Times New Roman"/>
          <w:sz w:val="26"/>
        </w:rPr>
        <w:t>Chatbot và product Q&amp;A.</w:t>
      </w:r>
    </w:p>
    <w:p>
      <w:pPr>
        <w:pStyle w:val="ListBullet"/>
        <w:spacing w:line="360" w:lineRule="auto" w:after="120"/>
      </w:pPr>
      <w:r>
        <w:rPr>
          <w:rFonts w:ascii="Times New Roman" w:hAnsi="Times New Roman"/>
          <w:sz w:val="26"/>
        </w:rPr>
        <w:t>Embedding model `text-embedding-004`.</w:t>
      </w:r>
    </w:p>
    <w:p>
      <w:pPr>
        <w:pStyle w:val="ListBullet"/>
        <w:spacing w:line="360" w:lineRule="auto" w:after="120"/>
      </w:pPr>
      <w:r>
        <w:rPr>
          <w:rFonts w:ascii="Times New Roman" w:hAnsi="Times New Roman"/>
          <w:sz w:val="26"/>
        </w:rPr>
        <w:t>Semantic search pipeline: user query -&gt; embedding -&gt; Supabase pgvector -&gt; product results.</w:t>
      </w:r>
    </w:p>
    <w:p>
      <w:pPr>
        <w:spacing w:line="360" w:lineRule="auto" w:after="120"/>
      </w:pPr>
      <w:r>
        <w:rPr>
          <w:rFonts w:ascii="Times New Roman" w:hAnsi="Times New Roman"/>
          <w:sz w:val="26"/>
        </w:rPr>
        <w:t>Trong môi trường demo, hệ thống có fallback local để vẫn chạy khi chưa cấu hình API key thật.</w:t>
      </w:r>
    </w:p>
    <w:p>
      <w:pPr>
        <w:pStyle w:val="Heading3"/>
      </w:pPr>
      <w:r>
        <w:t>3.6. Docker</w:t>
      </w:r>
    </w:p>
    <w:p>
      <w:pPr>
        <w:spacing w:line="360" w:lineRule="auto" w:after="120"/>
      </w:pPr>
      <w:r>
        <w:rPr>
          <w:rFonts w:ascii="Times New Roman" w:hAnsi="Times New Roman"/>
          <w:sz w:val="26"/>
        </w:rPr>
        <w:t>Dự án đã có:</w:t>
      </w:r>
    </w:p>
    <w:p>
      <w:pPr>
        <w:pStyle w:val="ListBullet"/>
        <w:spacing w:line="360" w:lineRule="auto" w:after="120"/>
      </w:pPr>
      <w:r>
        <w:rPr>
          <w:rFonts w:ascii="Times New Roman" w:hAnsi="Times New Roman"/>
          <w:sz w:val="26"/>
        </w:rPr>
        <w:t>`Dockerfile`</w:t>
      </w:r>
    </w:p>
    <w:p>
      <w:pPr>
        <w:pStyle w:val="ListBullet"/>
        <w:spacing w:line="360" w:lineRule="auto" w:after="120"/>
      </w:pPr>
      <w:r>
        <w:rPr>
          <w:rFonts w:ascii="Times New Roman" w:hAnsi="Times New Roman"/>
          <w:sz w:val="26"/>
        </w:rPr>
        <w:t>`docker-compose.yml`</w:t>
      </w:r>
    </w:p>
    <w:p>
      <w:pPr>
        <w:pStyle w:val="ListBullet"/>
        <w:spacing w:line="360" w:lineRule="auto" w:after="120"/>
      </w:pPr>
      <w:r>
        <w:rPr>
          <w:rFonts w:ascii="Times New Roman" w:hAnsi="Times New Roman"/>
          <w:sz w:val="26"/>
        </w:rPr>
        <w:t>`.dockerignore`</w:t>
      </w:r>
    </w:p>
    <w:p>
      <w:pPr>
        <w:pStyle w:val="ListBullet"/>
        <w:spacing w:line="360" w:lineRule="auto" w:after="120"/>
      </w:pPr>
      <w:r>
        <w:rPr>
          <w:rFonts w:ascii="Times New Roman" w:hAnsi="Times New Roman"/>
          <w:sz w:val="26"/>
        </w:rPr>
        <w:t>tài liệu triển khai Docker tại `docs/docker-deployment.md`</w:t>
      </w:r>
    </w:p>
    <w:p>
      <w:pPr>
        <w:spacing w:line="360" w:lineRule="auto" w:after="120"/>
      </w:pPr>
      <w:r>
        <w:rPr>
          <w:rFonts w:ascii="Times New Roman" w:hAnsi="Times New Roman"/>
          <w:sz w:val="26"/>
        </w:rPr>
        <w:t>Lệnh chạy:</w:t>
      </w:r>
    </w:p>
    <w:p>
      <w:pPr>
        <w:spacing w:line="360" w:lineRule="auto" w:after="120"/>
      </w:pPr>
      <w:r>
        <w:rPr>
          <w:rFonts w:ascii="Times New Roman" w:hAnsi="Times New Roman"/>
          <w:sz w:val="26"/>
        </w:rPr>
        <w:t>docker compose up --build</w:t>
      </w:r>
    </w:p>
    <w:p>
      <w:r>
        <w:br w:type="page"/>
      </w:r>
    </w:p>
    <w:p>
      <w:pPr>
        <w:pStyle w:val="Heading2"/>
      </w:pPr>
      <w:r>
        <w:t>4. Kiến Trúc Hệ Thống</w:t>
      </w:r>
    </w:p>
    <w:p>
      <w:pPr>
        <w:spacing w:line="360" w:lineRule="auto" w:after="120"/>
      </w:pPr>
      <w:r>
        <w:rPr>
          <w:rFonts w:ascii="Times New Roman" w:hAnsi="Times New Roman"/>
          <w:sz w:val="26"/>
        </w:rPr>
        <w:t>AuraCare AI được thiết kế theo kiến trúc module:</w:t>
      </w:r>
    </w:p>
    <w:p>
      <w:pPr>
        <w:spacing w:line="360" w:lineRule="auto" w:after="120"/>
      </w:pPr>
      <w:r>
        <w:rPr>
          <w:rFonts w:ascii="Times New Roman" w:hAnsi="Times New Roman"/>
          <w:sz w:val="26"/>
        </w:rPr>
        <w:t>Frontend layer:</w:t>
      </w:r>
    </w:p>
    <w:p>
      <w:pPr>
        <w:pStyle w:val="ListBullet"/>
        <w:spacing w:line="360" w:lineRule="auto" w:after="120"/>
      </w:pPr>
      <w:r>
        <w:rPr>
          <w:rFonts w:ascii="Times New Roman" w:hAnsi="Times New Roman"/>
          <w:sz w:val="26"/>
        </w:rPr>
        <w:t>Storefront pages.</w:t>
      </w:r>
    </w:p>
    <w:p>
      <w:pPr>
        <w:pStyle w:val="ListBullet"/>
        <w:spacing w:line="360" w:lineRule="auto" w:after="120"/>
      </w:pPr>
      <w:r>
        <w:rPr>
          <w:rFonts w:ascii="Times New Roman" w:hAnsi="Times New Roman"/>
          <w:sz w:val="26"/>
        </w:rPr>
        <w:t>Dashboard/admin pages.</w:t>
      </w:r>
    </w:p>
    <w:p>
      <w:pPr>
        <w:pStyle w:val="ListBullet"/>
        <w:spacing w:line="360" w:lineRule="auto" w:after="120"/>
      </w:pPr>
      <w:r>
        <w:rPr>
          <w:rFonts w:ascii="Times New Roman" w:hAnsi="Times New Roman"/>
          <w:sz w:val="26"/>
        </w:rPr>
        <w:t>Shared layout components.</w:t>
      </w:r>
    </w:p>
    <w:p>
      <w:pPr>
        <w:pStyle w:val="ListBullet"/>
        <w:spacing w:line="360" w:lineRule="auto" w:after="120"/>
      </w:pPr>
      <w:r>
        <w:rPr>
          <w:rFonts w:ascii="Times New Roman" w:hAnsi="Times New Roman"/>
          <w:sz w:val="26"/>
        </w:rPr>
        <w:t>UI components.</w:t>
      </w:r>
    </w:p>
    <w:p>
      <w:pPr>
        <w:spacing w:line="360" w:lineRule="auto" w:after="120"/>
      </w:pPr>
      <w:r>
        <w:rPr>
          <w:rFonts w:ascii="Times New Roman" w:hAnsi="Times New Roman"/>
          <w:sz w:val="26"/>
        </w:rPr>
        <w:t>Application layer:</w:t>
      </w:r>
    </w:p>
    <w:p>
      <w:pPr>
        <w:pStyle w:val="ListBullet"/>
        <w:spacing w:line="360" w:lineRule="auto" w:after="120"/>
      </w:pPr>
      <w:r>
        <w:rPr>
          <w:rFonts w:ascii="Times New Roman" w:hAnsi="Times New Roman"/>
          <w:sz w:val="26"/>
        </w:rPr>
        <w:t>Cart, wishlist, compare local state.</w:t>
      </w:r>
    </w:p>
    <w:p>
      <w:pPr>
        <w:pStyle w:val="ListBullet"/>
        <w:spacing w:line="360" w:lineRule="auto" w:after="120"/>
      </w:pPr>
      <w:r>
        <w:rPr>
          <w:rFonts w:ascii="Times New Roman" w:hAnsi="Times New Roman"/>
          <w:sz w:val="26"/>
        </w:rPr>
        <w:t>Order mock logic.</w:t>
      </w:r>
    </w:p>
    <w:p>
      <w:pPr>
        <w:pStyle w:val="ListBullet"/>
        <w:spacing w:line="360" w:lineRule="auto" w:after="120"/>
      </w:pPr>
      <w:r>
        <w:rPr>
          <w:rFonts w:ascii="Times New Roman" w:hAnsi="Times New Roman"/>
          <w:sz w:val="26"/>
        </w:rPr>
        <w:t>Recommendation engine.</w:t>
      </w:r>
    </w:p>
    <w:p>
      <w:pPr>
        <w:pStyle w:val="ListBullet"/>
        <w:spacing w:line="360" w:lineRule="auto" w:after="120"/>
      </w:pPr>
      <w:r>
        <w:rPr>
          <w:rFonts w:ascii="Times New Roman" w:hAnsi="Times New Roman"/>
          <w:sz w:val="26"/>
        </w:rPr>
        <w:t>AI search/chat APIs.</w:t>
      </w:r>
    </w:p>
    <w:p>
      <w:pPr>
        <w:spacing w:line="360" w:lineRule="auto" w:after="120"/>
      </w:pPr>
      <w:r>
        <w:rPr>
          <w:rFonts w:ascii="Times New Roman" w:hAnsi="Times New Roman"/>
          <w:sz w:val="26"/>
        </w:rPr>
        <w:t>Data layer:</w:t>
      </w:r>
    </w:p>
    <w:p>
      <w:pPr>
        <w:pStyle w:val="ListBullet"/>
        <w:spacing w:line="360" w:lineRule="auto" w:after="120"/>
      </w:pPr>
      <w:r>
        <w:rPr>
          <w:rFonts w:ascii="Times New Roman" w:hAnsi="Times New Roman"/>
          <w:sz w:val="26"/>
        </w:rPr>
        <w:t>Mock catalog 60 SKU.</w:t>
      </w:r>
    </w:p>
    <w:p>
      <w:pPr>
        <w:pStyle w:val="ListBullet"/>
        <w:spacing w:line="360" w:lineRule="auto" w:after="120"/>
      </w:pPr>
      <w:r>
        <w:rPr>
          <w:rFonts w:ascii="Times New Roman" w:hAnsi="Times New Roman"/>
          <w:sz w:val="26"/>
        </w:rPr>
        <w:t>Supabase Auth.</w:t>
      </w:r>
    </w:p>
    <w:p>
      <w:pPr>
        <w:pStyle w:val="ListBullet"/>
        <w:spacing w:line="360" w:lineRule="auto" w:after="120"/>
      </w:pPr>
      <w:r>
        <w:rPr>
          <w:rFonts w:ascii="Times New Roman" w:hAnsi="Times New Roman"/>
          <w:sz w:val="26"/>
        </w:rPr>
        <w:t>Supabase Storage.</w:t>
      </w:r>
    </w:p>
    <w:p>
      <w:pPr>
        <w:pStyle w:val="ListBullet"/>
        <w:spacing w:line="360" w:lineRule="auto" w:after="120"/>
      </w:pPr>
      <w:r>
        <w:rPr>
          <w:rFonts w:ascii="Times New Roman" w:hAnsi="Times New Roman"/>
          <w:sz w:val="26"/>
        </w:rPr>
        <w:t>Supabase SQL schema cho commerce core.</w:t>
      </w:r>
    </w:p>
    <w:p>
      <w:pPr>
        <w:pStyle w:val="ListBullet"/>
        <w:spacing w:line="360" w:lineRule="auto" w:after="120"/>
      </w:pPr>
      <w:r>
        <w:rPr>
          <w:rFonts w:ascii="Times New Roman" w:hAnsi="Times New Roman"/>
          <w:sz w:val="26"/>
        </w:rPr>
        <w:t>AI logs dạng JSONL trong môi trường local.</w:t>
      </w:r>
    </w:p>
    <w:p>
      <w:pPr>
        <w:spacing w:line="360" w:lineRule="auto" w:after="120"/>
      </w:pPr>
      <w:r>
        <w:rPr>
          <w:rFonts w:ascii="Times New Roman" w:hAnsi="Times New Roman"/>
          <w:sz w:val="26"/>
        </w:rPr>
        <w:t>AI layer:</w:t>
      </w:r>
    </w:p>
    <w:p>
      <w:pPr>
        <w:pStyle w:val="ListBullet"/>
        <w:spacing w:line="360" w:lineRule="auto" w:after="120"/>
      </w:pPr>
      <w:r>
        <w:rPr>
          <w:rFonts w:ascii="Times New Roman" w:hAnsi="Times New Roman"/>
          <w:sz w:val="26"/>
        </w:rPr>
        <w:t>Semantic search.</w:t>
      </w:r>
    </w:p>
    <w:p>
      <w:pPr>
        <w:pStyle w:val="ListBullet"/>
        <w:spacing w:line="360" w:lineRule="auto" w:after="120"/>
      </w:pPr>
      <w:r>
        <w:rPr>
          <w:rFonts w:ascii="Times New Roman" w:hAnsi="Times New Roman"/>
          <w:sz w:val="26"/>
        </w:rPr>
        <w:t>Chatbot.</w:t>
      </w:r>
    </w:p>
    <w:p>
      <w:pPr>
        <w:pStyle w:val="ListBullet"/>
        <w:spacing w:line="360" w:lineRule="auto" w:after="120"/>
      </w:pPr>
      <w:r>
        <w:rPr>
          <w:rFonts w:ascii="Times New Roman" w:hAnsi="Times New Roman"/>
          <w:sz w:val="26"/>
        </w:rPr>
        <w:t>Product Q&amp;A.</w:t>
      </w:r>
    </w:p>
    <w:p>
      <w:pPr>
        <w:pStyle w:val="ListBullet"/>
        <w:spacing w:line="360" w:lineRule="auto" w:after="120"/>
      </w:pPr>
      <w:r>
        <w:rPr>
          <w:rFonts w:ascii="Times New Roman" w:hAnsi="Times New Roman"/>
          <w:sz w:val="26"/>
        </w:rPr>
        <w:t>Recommendation.</w:t>
      </w:r>
    </w:p>
    <w:p>
      <w:pPr>
        <w:pStyle w:val="ListBullet"/>
        <w:spacing w:line="360" w:lineRule="auto" w:after="120"/>
      </w:pPr>
      <w:r>
        <w:rPr>
          <w:rFonts w:ascii="Times New Roman" w:hAnsi="Times New Roman"/>
          <w:sz w:val="26"/>
        </w:rPr>
        <w:t>Personalization analytics.</w:t>
      </w:r>
    </w:p>
    <w:p>
      <w:pPr>
        <w:pStyle w:val="ListBullet"/>
        <w:spacing w:line="360" w:lineRule="auto" w:after="120"/>
      </w:pPr>
      <w:r>
        <w:rPr>
          <w:rFonts w:ascii="Times New Roman" w:hAnsi="Times New Roman"/>
          <w:sz w:val="26"/>
        </w:rPr>
        <w:t>AI safety evaluation.</w:t>
      </w:r>
    </w:p>
    <w:p>
      <w:pPr>
        <w:pStyle w:val="ListBullet"/>
        <w:spacing w:line="360" w:lineRule="auto" w:after="120"/>
      </w:pPr>
      <w:r>
        <w:rPr>
          <w:rFonts w:ascii="Times New Roman" w:hAnsi="Times New Roman"/>
          <w:sz w:val="26"/>
        </w:rPr>
        <w:t>AI readiness report.</w:t>
      </w:r>
    </w:p>
    <w:p>
      <w:pPr>
        <w:pStyle w:val="Heading2"/>
      </w:pPr>
      <w:r>
        <w:t>5. Thiết Kế Database</w:t>
      </w:r>
    </w:p>
    <w:p>
      <w:pPr>
        <w:spacing w:line="360" w:lineRule="auto" w:after="120"/>
      </w:pPr>
      <w:r>
        <w:rPr>
          <w:rFonts w:ascii="Times New Roman" w:hAnsi="Times New Roman"/>
          <w:sz w:val="26"/>
        </w:rPr>
        <w:t>Các bảng Supabase đã có hoặc đã chuẩn bị:</w:t>
      </w:r>
    </w:p>
    <w:p>
      <w:pPr>
        <w:pStyle w:val="Heading3"/>
      </w:pPr>
      <w:r>
        <w:t>5.1. skin_profiles</w:t>
      </w:r>
    </w:p>
    <w:p>
      <w:pPr>
        <w:spacing w:line="360" w:lineRule="auto" w:after="120"/>
      </w:pPr>
      <w:r>
        <w:rPr>
          <w:rFonts w:ascii="Times New Roman" w:hAnsi="Times New Roman"/>
          <w:sz w:val="26"/>
        </w:rPr>
        <w:t>Lưu hồ sơ chăm sóc da của người dùng:</w:t>
      </w:r>
    </w:p>
    <w:p>
      <w:pPr>
        <w:pStyle w:val="ListBullet"/>
        <w:spacing w:line="360" w:lineRule="auto" w:after="120"/>
      </w:pPr>
      <w:r>
        <w:rPr>
          <w:rFonts w:ascii="Times New Roman" w:hAnsi="Times New Roman"/>
          <w:sz w:val="26"/>
        </w:rPr>
        <w:t>user_id</w:t>
      </w:r>
    </w:p>
    <w:p>
      <w:pPr>
        <w:pStyle w:val="ListBullet"/>
        <w:spacing w:line="360" w:lineRule="auto" w:after="120"/>
      </w:pPr>
      <w:r>
        <w:rPr>
          <w:rFonts w:ascii="Times New Roman" w:hAnsi="Times New Roman"/>
          <w:sz w:val="26"/>
        </w:rPr>
        <w:t>skin_type</w:t>
      </w:r>
    </w:p>
    <w:p>
      <w:pPr>
        <w:pStyle w:val="ListBullet"/>
        <w:spacing w:line="360" w:lineRule="auto" w:after="120"/>
      </w:pPr>
      <w:r>
        <w:rPr>
          <w:rFonts w:ascii="Times New Roman" w:hAnsi="Times New Roman"/>
          <w:sz w:val="26"/>
        </w:rPr>
        <w:t>concerns</w:t>
      </w:r>
    </w:p>
    <w:p>
      <w:pPr>
        <w:pStyle w:val="ListBullet"/>
        <w:spacing w:line="360" w:lineRule="auto" w:after="120"/>
      </w:pPr>
      <w:r>
        <w:rPr>
          <w:rFonts w:ascii="Times New Roman" w:hAnsi="Times New Roman"/>
          <w:sz w:val="26"/>
        </w:rPr>
        <w:t>allergies</w:t>
      </w:r>
    </w:p>
    <w:p>
      <w:pPr>
        <w:pStyle w:val="ListBullet"/>
        <w:spacing w:line="360" w:lineRule="auto" w:after="120"/>
      </w:pPr>
      <w:r>
        <w:rPr>
          <w:rFonts w:ascii="Times New Roman" w:hAnsi="Times New Roman"/>
          <w:sz w:val="26"/>
        </w:rPr>
        <w:t>routine_goals</w:t>
      </w:r>
    </w:p>
    <w:p>
      <w:pPr>
        <w:spacing w:line="360" w:lineRule="auto" w:after="120"/>
      </w:pPr>
      <w:r>
        <w:rPr>
          <w:rFonts w:ascii="Times New Roman" w:hAnsi="Times New Roman"/>
          <w:sz w:val="26"/>
        </w:rPr>
        <w:t>RLS:</w:t>
      </w:r>
    </w:p>
    <w:p>
      <w:pPr>
        <w:pStyle w:val="ListBullet"/>
        <w:spacing w:line="360" w:lineRule="auto" w:after="120"/>
      </w:pPr>
      <w:r>
        <w:rPr>
          <w:rFonts w:ascii="Times New Roman" w:hAnsi="Times New Roman"/>
          <w:sz w:val="26"/>
        </w:rPr>
        <w:t>user chỉ xem/thêm/sửa hồ sơ của chính mình.</w:t>
      </w:r>
    </w:p>
    <w:p>
      <w:pPr>
        <w:pStyle w:val="Heading3"/>
      </w:pPr>
      <w:r>
        <w:t>5.2. skin_diaries</w:t>
      </w:r>
    </w:p>
    <w:p>
      <w:pPr>
        <w:spacing w:line="360" w:lineRule="auto" w:after="120"/>
      </w:pPr>
      <w:r>
        <w:rPr>
          <w:rFonts w:ascii="Times New Roman" w:hAnsi="Times New Roman"/>
          <w:sz w:val="26"/>
        </w:rPr>
        <w:t>Lưu nhật ký da:</w:t>
      </w:r>
    </w:p>
    <w:p>
      <w:pPr>
        <w:pStyle w:val="ListBullet"/>
        <w:spacing w:line="360" w:lineRule="auto" w:after="120"/>
      </w:pPr>
      <w:r>
        <w:rPr>
          <w:rFonts w:ascii="Times New Roman" w:hAnsi="Times New Roman"/>
          <w:sz w:val="26"/>
        </w:rPr>
        <w:t>user_id</w:t>
      </w:r>
    </w:p>
    <w:p>
      <w:pPr>
        <w:pStyle w:val="ListBullet"/>
        <w:spacing w:line="360" w:lineRule="auto" w:after="120"/>
      </w:pPr>
      <w:r>
        <w:rPr>
          <w:rFonts w:ascii="Times New Roman" w:hAnsi="Times New Roman"/>
          <w:sz w:val="26"/>
        </w:rPr>
        <w:t>image_url</w:t>
      </w:r>
    </w:p>
    <w:p>
      <w:pPr>
        <w:pStyle w:val="ListBullet"/>
        <w:spacing w:line="360" w:lineRule="auto" w:after="120"/>
      </w:pPr>
      <w:r>
        <w:rPr>
          <w:rFonts w:ascii="Times New Roman" w:hAnsi="Times New Roman"/>
          <w:sz w:val="26"/>
        </w:rPr>
        <w:t>notes</w:t>
      </w:r>
    </w:p>
    <w:p>
      <w:pPr>
        <w:pStyle w:val="ListBullet"/>
        <w:spacing w:line="360" w:lineRule="auto" w:after="120"/>
      </w:pPr>
      <w:r>
        <w:rPr>
          <w:rFonts w:ascii="Times New Roman" w:hAnsi="Times New Roman"/>
          <w:sz w:val="26"/>
        </w:rPr>
        <w:t>created_at</w:t>
      </w:r>
    </w:p>
    <w:p>
      <w:pPr>
        <w:spacing w:line="360" w:lineRule="auto" w:after="120"/>
      </w:pPr>
      <w:r>
        <w:rPr>
          <w:rFonts w:ascii="Times New Roman" w:hAnsi="Times New Roman"/>
          <w:sz w:val="26"/>
        </w:rPr>
        <w:t>RLS:</w:t>
      </w:r>
    </w:p>
    <w:p>
      <w:pPr>
        <w:pStyle w:val="ListBullet"/>
        <w:spacing w:line="360" w:lineRule="auto" w:after="120"/>
      </w:pPr>
      <w:r>
        <w:rPr>
          <w:rFonts w:ascii="Times New Roman" w:hAnsi="Times New Roman"/>
          <w:sz w:val="26"/>
        </w:rPr>
        <w:t>user chỉ thao tác nhật ký của chính mình.</w:t>
      </w:r>
    </w:p>
    <w:p>
      <w:pPr>
        <w:spacing w:line="360" w:lineRule="auto" w:after="120"/>
      </w:pPr>
      <w:r>
        <w:rPr>
          <w:rFonts w:ascii="Times New Roman" w:hAnsi="Times New Roman"/>
          <w:sz w:val="26"/>
        </w:rPr>
        <w:t>Storage:</w:t>
      </w:r>
    </w:p>
    <w:p>
      <w:pPr>
        <w:pStyle w:val="ListBullet"/>
        <w:spacing w:line="360" w:lineRule="auto" w:after="120"/>
      </w:pPr>
      <w:r>
        <w:rPr>
          <w:rFonts w:ascii="Times New Roman" w:hAnsi="Times New Roman"/>
          <w:sz w:val="26"/>
        </w:rPr>
        <w:t>ảnh được upload vào bucket `diary_images`.</w:t>
      </w:r>
    </w:p>
    <w:p>
      <w:pPr>
        <w:pStyle w:val="Heading3"/>
      </w:pPr>
      <w:r>
        <w:t>5.3. products</w:t>
      </w:r>
    </w:p>
    <w:p>
      <w:pPr>
        <w:spacing w:line="360" w:lineRule="auto" w:after="120"/>
      </w:pPr>
      <w:r>
        <w:rPr>
          <w:rFonts w:ascii="Times New Roman" w:hAnsi="Times New Roman"/>
          <w:sz w:val="26"/>
        </w:rPr>
        <w:t>Schema commerce core đã được chuẩn bị trong `supabase-sql/commerce_core.sql`:</w:t>
      </w:r>
    </w:p>
    <w:p>
      <w:pPr>
        <w:pStyle w:val="ListBullet"/>
        <w:spacing w:line="360" w:lineRule="auto" w:after="120"/>
      </w:pPr>
      <w:r>
        <w:rPr>
          <w:rFonts w:ascii="Times New Roman" w:hAnsi="Times New Roman"/>
          <w:sz w:val="26"/>
        </w:rPr>
        <w:t>slug</w:t>
      </w:r>
    </w:p>
    <w:p>
      <w:pPr>
        <w:pStyle w:val="ListBullet"/>
        <w:spacing w:line="360" w:lineRule="auto" w:after="120"/>
      </w:pPr>
      <w:r>
        <w:rPr>
          <w:rFonts w:ascii="Times New Roman" w:hAnsi="Times New Roman"/>
          <w:sz w:val="26"/>
        </w:rPr>
        <w:t>name</w:t>
      </w:r>
    </w:p>
    <w:p>
      <w:pPr>
        <w:pStyle w:val="ListBullet"/>
        <w:spacing w:line="360" w:lineRule="auto" w:after="120"/>
      </w:pPr>
      <w:r>
        <w:rPr>
          <w:rFonts w:ascii="Times New Roman" w:hAnsi="Times New Roman"/>
          <w:sz w:val="26"/>
        </w:rPr>
        <w:t>brand</w:t>
      </w:r>
    </w:p>
    <w:p>
      <w:pPr>
        <w:pStyle w:val="ListBullet"/>
        <w:spacing w:line="360" w:lineRule="auto" w:after="120"/>
      </w:pPr>
      <w:r>
        <w:rPr>
          <w:rFonts w:ascii="Times New Roman" w:hAnsi="Times New Roman"/>
          <w:sz w:val="26"/>
        </w:rPr>
        <w:t>category</w:t>
      </w:r>
    </w:p>
    <w:p>
      <w:pPr>
        <w:pStyle w:val="ListBullet"/>
        <w:spacing w:line="360" w:lineRule="auto" w:after="120"/>
      </w:pPr>
      <w:r>
        <w:rPr>
          <w:rFonts w:ascii="Times New Roman" w:hAnsi="Times New Roman"/>
          <w:sz w:val="26"/>
        </w:rPr>
        <w:t>descriptions</w:t>
      </w:r>
    </w:p>
    <w:p>
      <w:pPr>
        <w:pStyle w:val="ListBullet"/>
        <w:spacing w:line="360" w:lineRule="auto" w:after="120"/>
      </w:pPr>
      <w:r>
        <w:rPr>
          <w:rFonts w:ascii="Times New Roman" w:hAnsi="Times New Roman"/>
          <w:sz w:val="26"/>
        </w:rPr>
        <w:t>price</w:t>
      </w:r>
    </w:p>
    <w:p>
      <w:pPr>
        <w:pStyle w:val="ListBullet"/>
        <w:spacing w:line="360" w:lineRule="auto" w:after="120"/>
      </w:pPr>
      <w:r>
        <w:rPr>
          <w:rFonts w:ascii="Times New Roman" w:hAnsi="Times New Roman"/>
          <w:sz w:val="26"/>
        </w:rPr>
        <w:t>stock_status</w:t>
      </w:r>
    </w:p>
    <w:p>
      <w:pPr>
        <w:pStyle w:val="ListBullet"/>
        <w:spacing w:line="360" w:lineRule="auto" w:after="120"/>
      </w:pPr>
      <w:r>
        <w:rPr>
          <w:rFonts w:ascii="Times New Roman" w:hAnsi="Times New Roman"/>
          <w:sz w:val="26"/>
        </w:rPr>
        <w:t>tags</w:t>
      </w:r>
    </w:p>
    <w:p>
      <w:pPr>
        <w:pStyle w:val="ListBullet"/>
        <w:spacing w:line="360" w:lineRule="auto" w:after="120"/>
      </w:pPr>
      <w:r>
        <w:rPr>
          <w:rFonts w:ascii="Times New Roman" w:hAnsi="Times New Roman"/>
          <w:sz w:val="26"/>
        </w:rPr>
        <w:t>image</w:t>
      </w:r>
    </w:p>
    <w:p>
      <w:pPr>
        <w:pStyle w:val="ListBullet"/>
        <w:spacing w:line="360" w:lineRule="auto" w:after="120"/>
      </w:pPr>
      <w:r>
        <w:rPr>
          <w:rFonts w:ascii="Times New Roman" w:hAnsi="Times New Roman"/>
          <w:sz w:val="26"/>
        </w:rPr>
        <w:t>embedding_vector vector(768)</w:t>
      </w:r>
    </w:p>
    <w:p>
      <w:pPr>
        <w:spacing w:line="360" w:lineRule="auto" w:after="120"/>
      </w:pPr>
      <w:r>
        <w:rPr>
          <w:rFonts w:ascii="Times New Roman" w:hAnsi="Times New Roman"/>
          <w:sz w:val="26"/>
        </w:rPr>
        <w:t>RLS:</w:t>
      </w:r>
    </w:p>
    <w:p>
      <w:pPr>
        <w:pStyle w:val="ListBullet"/>
        <w:spacing w:line="360" w:lineRule="auto" w:after="120"/>
      </w:pPr>
      <w:r>
        <w:rPr>
          <w:rFonts w:ascii="Times New Roman" w:hAnsi="Times New Roman"/>
          <w:sz w:val="26"/>
        </w:rPr>
        <w:t>public read sản phẩm.</w:t>
      </w:r>
    </w:p>
    <w:p>
      <w:pPr>
        <w:pStyle w:val="ListBullet"/>
        <w:spacing w:line="360" w:lineRule="auto" w:after="120"/>
      </w:pPr>
      <w:r>
        <w:rPr>
          <w:rFonts w:ascii="Times New Roman" w:hAnsi="Times New Roman"/>
          <w:sz w:val="26"/>
        </w:rPr>
        <w:t>admin manage sản phẩm.</w:t>
      </w:r>
    </w:p>
    <w:p>
      <w:pPr>
        <w:pStyle w:val="Heading3"/>
      </w:pPr>
      <w:r>
        <w:t>5.4. orders</w:t>
      </w:r>
    </w:p>
    <w:p>
      <w:pPr>
        <w:spacing w:line="360" w:lineRule="auto" w:after="120"/>
      </w:pPr>
      <w:r>
        <w:rPr>
          <w:rFonts w:ascii="Times New Roman" w:hAnsi="Times New Roman"/>
          <w:sz w:val="26"/>
        </w:rPr>
        <w:t>Lưu đơn hàng:</w:t>
      </w:r>
    </w:p>
    <w:p>
      <w:pPr>
        <w:pStyle w:val="ListBullet"/>
        <w:spacing w:line="360" w:lineRule="auto" w:after="120"/>
      </w:pPr>
      <w:r>
        <w:rPr>
          <w:rFonts w:ascii="Times New Roman" w:hAnsi="Times New Roman"/>
          <w:sz w:val="26"/>
        </w:rPr>
        <w:t>order_number</w:t>
      </w:r>
    </w:p>
    <w:p>
      <w:pPr>
        <w:pStyle w:val="ListBullet"/>
        <w:spacing w:line="360" w:lineRule="auto" w:after="120"/>
      </w:pPr>
      <w:r>
        <w:rPr>
          <w:rFonts w:ascii="Times New Roman" w:hAnsi="Times New Roman"/>
          <w:sz w:val="26"/>
        </w:rPr>
        <w:t>user_id</w:t>
      </w:r>
    </w:p>
    <w:p>
      <w:pPr>
        <w:pStyle w:val="ListBullet"/>
        <w:spacing w:line="360" w:lineRule="auto" w:after="120"/>
      </w:pPr>
      <w:r>
        <w:rPr>
          <w:rFonts w:ascii="Times New Roman" w:hAnsi="Times New Roman"/>
          <w:sz w:val="26"/>
        </w:rPr>
        <w:t>status</w:t>
      </w:r>
    </w:p>
    <w:p>
      <w:pPr>
        <w:pStyle w:val="ListBullet"/>
        <w:spacing w:line="360" w:lineRule="auto" w:after="120"/>
      </w:pPr>
      <w:r>
        <w:rPr>
          <w:rFonts w:ascii="Times New Roman" w:hAnsi="Times New Roman"/>
          <w:sz w:val="26"/>
        </w:rPr>
        <w:t>payment_status</w:t>
      </w:r>
    </w:p>
    <w:p>
      <w:pPr>
        <w:pStyle w:val="ListBullet"/>
        <w:spacing w:line="360" w:lineRule="auto" w:after="120"/>
      </w:pPr>
      <w:r>
        <w:rPr>
          <w:rFonts w:ascii="Times New Roman" w:hAnsi="Times New Roman"/>
          <w:sz w:val="26"/>
        </w:rPr>
        <w:t>subtotal</w:t>
      </w:r>
    </w:p>
    <w:p>
      <w:pPr>
        <w:pStyle w:val="ListBullet"/>
        <w:spacing w:line="360" w:lineRule="auto" w:after="120"/>
      </w:pPr>
      <w:r>
        <w:rPr>
          <w:rFonts w:ascii="Times New Roman" w:hAnsi="Times New Roman"/>
          <w:sz w:val="26"/>
        </w:rPr>
        <w:t>shipping information</w:t>
      </w:r>
    </w:p>
    <w:p>
      <w:pPr>
        <w:spacing w:line="360" w:lineRule="auto" w:after="120"/>
      </w:pPr>
      <w:r>
        <w:rPr>
          <w:rFonts w:ascii="Times New Roman" w:hAnsi="Times New Roman"/>
          <w:sz w:val="26"/>
        </w:rPr>
        <w:t>RLS:</w:t>
      </w:r>
    </w:p>
    <w:p>
      <w:pPr>
        <w:pStyle w:val="ListBullet"/>
        <w:spacing w:line="360" w:lineRule="auto" w:after="120"/>
      </w:pPr>
      <w:r>
        <w:rPr>
          <w:rFonts w:ascii="Times New Roman" w:hAnsi="Times New Roman"/>
          <w:sz w:val="26"/>
        </w:rPr>
        <w:t>user xem đơn của chính mình.</w:t>
      </w:r>
    </w:p>
    <w:p>
      <w:pPr>
        <w:pStyle w:val="ListBullet"/>
        <w:spacing w:line="360" w:lineRule="auto" w:after="120"/>
      </w:pPr>
      <w:r>
        <w:rPr>
          <w:rFonts w:ascii="Times New Roman" w:hAnsi="Times New Roman"/>
          <w:sz w:val="26"/>
        </w:rPr>
        <w:t>user tạo đơn của chính mình.</w:t>
      </w:r>
    </w:p>
    <w:p>
      <w:pPr>
        <w:pStyle w:val="ListBullet"/>
        <w:spacing w:line="360" w:lineRule="auto" w:after="120"/>
      </w:pPr>
      <w:r>
        <w:rPr>
          <w:rFonts w:ascii="Times New Roman" w:hAnsi="Times New Roman"/>
          <w:sz w:val="26"/>
        </w:rPr>
        <w:t>admin cập nhật trạng thái.</w:t>
      </w:r>
    </w:p>
    <w:p>
      <w:pPr>
        <w:pStyle w:val="Heading3"/>
      </w:pPr>
      <w:r>
        <w:t>5.5. order_items</w:t>
      </w:r>
    </w:p>
    <w:p>
      <w:pPr>
        <w:spacing w:line="360" w:lineRule="auto" w:after="120"/>
      </w:pPr>
      <w:r>
        <w:rPr>
          <w:rFonts w:ascii="Times New Roman" w:hAnsi="Times New Roman"/>
          <w:sz w:val="26"/>
        </w:rPr>
        <w:t>Lưu snapshot sản phẩm tại thời điểm đặt hàng:</w:t>
      </w:r>
    </w:p>
    <w:p>
      <w:pPr>
        <w:pStyle w:val="ListBullet"/>
        <w:spacing w:line="360" w:lineRule="auto" w:after="120"/>
      </w:pPr>
      <w:r>
        <w:rPr>
          <w:rFonts w:ascii="Times New Roman" w:hAnsi="Times New Roman"/>
          <w:sz w:val="26"/>
        </w:rPr>
        <w:t>order_id</w:t>
      </w:r>
    </w:p>
    <w:p>
      <w:pPr>
        <w:pStyle w:val="ListBullet"/>
        <w:spacing w:line="360" w:lineRule="auto" w:after="120"/>
      </w:pPr>
      <w:r>
        <w:rPr>
          <w:rFonts w:ascii="Times New Roman" w:hAnsi="Times New Roman"/>
          <w:sz w:val="26"/>
        </w:rPr>
        <w:t>product_slug</w:t>
      </w:r>
    </w:p>
    <w:p>
      <w:pPr>
        <w:pStyle w:val="ListBullet"/>
        <w:spacing w:line="360" w:lineRule="auto" w:after="120"/>
      </w:pPr>
      <w:r>
        <w:rPr>
          <w:rFonts w:ascii="Times New Roman" w:hAnsi="Times New Roman"/>
          <w:sz w:val="26"/>
        </w:rPr>
        <w:t>product_name</w:t>
      </w:r>
    </w:p>
    <w:p>
      <w:pPr>
        <w:pStyle w:val="ListBullet"/>
        <w:spacing w:line="360" w:lineRule="auto" w:after="120"/>
      </w:pPr>
      <w:r>
        <w:rPr>
          <w:rFonts w:ascii="Times New Roman" w:hAnsi="Times New Roman"/>
          <w:sz w:val="26"/>
        </w:rPr>
        <w:t>product_image</w:t>
      </w:r>
    </w:p>
    <w:p>
      <w:pPr>
        <w:pStyle w:val="ListBullet"/>
        <w:spacing w:line="360" w:lineRule="auto" w:after="120"/>
      </w:pPr>
      <w:r>
        <w:rPr>
          <w:rFonts w:ascii="Times New Roman" w:hAnsi="Times New Roman"/>
          <w:sz w:val="26"/>
        </w:rPr>
        <w:t>unit_price</w:t>
      </w:r>
    </w:p>
    <w:p>
      <w:pPr>
        <w:pStyle w:val="ListBullet"/>
        <w:spacing w:line="360" w:lineRule="auto" w:after="120"/>
      </w:pPr>
      <w:r>
        <w:rPr>
          <w:rFonts w:ascii="Times New Roman" w:hAnsi="Times New Roman"/>
          <w:sz w:val="26"/>
        </w:rPr>
        <w:t>quantity</w:t>
      </w:r>
    </w:p>
    <w:p>
      <w:pPr>
        <w:pStyle w:val="ListBullet"/>
        <w:spacing w:line="360" w:lineRule="auto" w:after="120"/>
      </w:pPr>
      <w:r>
        <w:rPr>
          <w:rFonts w:ascii="Times New Roman" w:hAnsi="Times New Roman"/>
          <w:sz w:val="26"/>
        </w:rPr>
        <w:t>line_total</w:t>
      </w:r>
    </w:p>
    <w:p>
      <w:pPr>
        <w:spacing w:line="360" w:lineRule="auto" w:after="120"/>
      </w:pPr>
      <w:r>
        <w:rPr>
          <w:rFonts w:ascii="Times New Roman" w:hAnsi="Times New Roman"/>
          <w:sz w:val="26"/>
        </w:rPr>
        <w:t>RLS:</w:t>
      </w:r>
    </w:p>
    <w:p>
      <w:pPr>
        <w:pStyle w:val="ListBullet"/>
        <w:spacing w:line="360" w:lineRule="auto" w:after="120"/>
      </w:pPr>
      <w:r>
        <w:rPr>
          <w:rFonts w:ascii="Times New Roman" w:hAnsi="Times New Roman"/>
          <w:sz w:val="26"/>
        </w:rPr>
        <w:t>user xem item thuộc đơn của mình.</w:t>
      </w:r>
    </w:p>
    <w:p>
      <w:pPr>
        <w:pStyle w:val="ListBullet"/>
        <w:spacing w:line="360" w:lineRule="auto" w:after="120"/>
      </w:pPr>
      <w:r>
        <w:rPr>
          <w:rFonts w:ascii="Times New Roman" w:hAnsi="Times New Roman"/>
          <w:sz w:val="26"/>
        </w:rPr>
        <w:t>admin quản lý item.</w:t>
      </w:r>
    </w:p>
    <w:p>
      <w:r>
        <w:br w:type="page"/>
      </w:r>
    </w:p>
    <w:p>
      <w:pPr>
        <w:pStyle w:val="Heading2"/>
      </w:pPr>
      <w:r>
        <w:t>6. Phân Tích Chức Năng</w:t>
      </w:r>
    </w:p>
    <w:p>
      <w:pPr>
        <w:pStyle w:val="Heading3"/>
      </w:pPr>
      <w:r>
        <w:t>6.1. Trang Chủ</w:t>
      </w:r>
    </w:p>
    <w:p>
      <w:pPr>
        <w:spacing w:line="360" w:lineRule="auto" w:after="120"/>
      </w:pPr>
      <w:r>
        <w:rPr>
          <w:rFonts w:ascii="Times New Roman" w:hAnsi="Times New Roman"/>
          <w:sz w:val="26"/>
        </w:rPr>
        <w:t>Trang chủ giới thiệu AuraCare AI, các danh mục chính, sản phẩm nổi bật, kệ cá nhân hóa và khu vực gọi người dùng đến trang tư vấn AI. Thiết kế ưu tiên ít chữ, nhiều khoảng trắng và điều hướng rõ ràng.</w:t>
      </w:r>
    </w:p>
    <w:p>
      <w:pPr>
        <w:pStyle w:val="Heading3"/>
      </w:pPr>
      <w:r>
        <w:t>6.2. Catalog và Danh Mục</w:t>
      </w:r>
    </w:p>
    <w:p>
      <w:pPr>
        <w:spacing w:line="360" w:lineRule="auto" w:after="120"/>
      </w:pPr>
      <w:r>
        <w:rPr>
          <w:rFonts w:ascii="Times New Roman" w:hAnsi="Times New Roman"/>
          <w:sz w:val="26"/>
        </w:rPr>
        <w:t>Trang `/products` đóng vai trò điểm vào tổng hợp. Người dùng có thể chuyển sang supplement hoặc skincare, xem sản phẩm nổi bật và dùng semantic search nếu chưa biết tên sản phẩm cụ thể.</w:t>
      </w:r>
    </w:p>
    <w:p>
      <w:pPr>
        <w:spacing w:line="360" w:lineRule="auto" w:after="120"/>
      </w:pPr>
      <w:r>
        <w:rPr>
          <w:rFonts w:ascii="Times New Roman" w:hAnsi="Times New Roman"/>
          <w:sz w:val="26"/>
        </w:rPr>
        <w:t>Trang `/categories/[category]` hiển thị sản phẩm theo từng nhóm, có filter cơ bản theo concern/benefit và sort.</w:t>
      </w:r>
    </w:p>
    <w:p>
      <w:pPr>
        <w:pStyle w:val="Heading3"/>
      </w:pPr>
      <w:r>
        <w:t>6.3. Product Detail Page</w:t>
      </w:r>
    </w:p>
    <w:p>
      <w:pPr>
        <w:spacing w:line="360" w:lineRule="auto" w:after="120"/>
      </w:pPr>
      <w:r>
        <w:rPr>
          <w:rFonts w:ascii="Times New Roman" w:hAnsi="Times New Roman"/>
          <w:sz w:val="26"/>
        </w:rPr>
        <w:t>PDP hiển thị:</w:t>
      </w:r>
    </w:p>
    <w:p>
      <w:pPr>
        <w:pStyle w:val="ListBullet"/>
        <w:spacing w:line="360" w:lineRule="auto" w:after="120"/>
      </w:pPr>
      <w:r>
        <w:rPr>
          <w:rFonts w:ascii="Times New Roman" w:hAnsi="Times New Roman"/>
          <w:sz w:val="26"/>
        </w:rPr>
        <w:t>ảnh sản phẩm đồng đều.</w:t>
      </w:r>
    </w:p>
    <w:p>
      <w:pPr>
        <w:pStyle w:val="ListBullet"/>
        <w:spacing w:line="360" w:lineRule="auto" w:after="120"/>
      </w:pPr>
      <w:r>
        <w:rPr>
          <w:rFonts w:ascii="Times New Roman" w:hAnsi="Times New Roman"/>
          <w:sz w:val="26"/>
        </w:rPr>
        <w:t>thương hiệu, danh mục, xuất xứ, quy cách.</w:t>
      </w:r>
    </w:p>
    <w:p>
      <w:pPr>
        <w:pStyle w:val="ListBullet"/>
        <w:spacing w:line="360" w:lineRule="auto" w:after="120"/>
      </w:pPr>
      <w:r>
        <w:rPr>
          <w:rFonts w:ascii="Times New Roman" w:hAnsi="Times New Roman"/>
          <w:sz w:val="26"/>
        </w:rPr>
        <w:t>giá, giá so sánh, trạng thái tồn kho.</w:t>
      </w:r>
    </w:p>
    <w:p>
      <w:pPr>
        <w:pStyle w:val="ListBullet"/>
        <w:spacing w:line="360" w:lineRule="auto" w:after="120"/>
      </w:pPr>
      <w:r>
        <w:rPr>
          <w:rFonts w:ascii="Times New Roman" w:hAnsi="Times New Roman"/>
          <w:sz w:val="26"/>
        </w:rPr>
        <w:t>mô tả, thành phần, hướng dẫn dùng, cảnh báo.</w:t>
      </w:r>
    </w:p>
    <w:p>
      <w:pPr>
        <w:pStyle w:val="ListBullet"/>
        <w:spacing w:line="360" w:lineRule="auto" w:after="120"/>
      </w:pPr>
      <w:r>
        <w:rPr>
          <w:rFonts w:ascii="Times New Roman" w:hAnsi="Times New Roman"/>
          <w:sz w:val="26"/>
        </w:rPr>
        <w:t>thêm vào giỏ hàng.</w:t>
      </w:r>
    </w:p>
    <w:p>
      <w:pPr>
        <w:pStyle w:val="ListBullet"/>
        <w:spacing w:line="360" w:lineRule="auto" w:after="120"/>
      </w:pPr>
      <w:r>
        <w:rPr>
          <w:rFonts w:ascii="Times New Roman" w:hAnsi="Times New Roman"/>
          <w:sz w:val="26"/>
        </w:rPr>
        <w:t>wishlist và compare.</w:t>
      </w:r>
    </w:p>
    <w:p>
      <w:pPr>
        <w:pStyle w:val="ListBullet"/>
        <w:spacing w:line="360" w:lineRule="auto" w:after="120"/>
      </w:pPr>
      <w:r>
        <w:rPr>
          <w:rFonts w:ascii="Times New Roman" w:hAnsi="Times New Roman"/>
          <w:sz w:val="26"/>
        </w:rPr>
        <w:t>product AI assistant.</w:t>
      </w:r>
    </w:p>
    <w:p>
      <w:pPr>
        <w:pStyle w:val="ListBullet"/>
        <w:spacing w:line="360" w:lineRule="auto" w:after="120"/>
      </w:pPr>
      <w:r>
        <w:rPr>
          <w:rFonts w:ascii="Times New Roman" w:hAnsi="Times New Roman"/>
          <w:sz w:val="26"/>
        </w:rPr>
        <w:t>recommendation liên quan.</w:t>
      </w:r>
    </w:p>
    <w:p>
      <w:pPr>
        <w:pStyle w:val="Heading3"/>
      </w:pPr>
      <w:r>
        <w:t>6.4. Cart và Checkout</w:t>
      </w:r>
    </w:p>
    <w:p>
      <w:pPr>
        <w:spacing w:line="360" w:lineRule="auto" w:after="120"/>
      </w:pPr>
      <w:r>
        <w:rPr>
          <w:rFonts w:ascii="Times New Roman" w:hAnsi="Times New Roman"/>
          <w:sz w:val="26"/>
        </w:rPr>
        <w:t>Cart cho phép:</w:t>
      </w:r>
    </w:p>
    <w:p>
      <w:pPr>
        <w:pStyle w:val="ListBullet"/>
        <w:spacing w:line="360" w:lineRule="auto" w:after="120"/>
      </w:pPr>
      <w:r>
        <w:rPr>
          <w:rFonts w:ascii="Times New Roman" w:hAnsi="Times New Roman"/>
          <w:sz w:val="26"/>
        </w:rPr>
        <w:t>xem sản phẩm đã thêm.</w:t>
      </w:r>
    </w:p>
    <w:p>
      <w:pPr>
        <w:pStyle w:val="ListBullet"/>
        <w:spacing w:line="360" w:lineRule="auto" w:after="120"/>
      </w:pPr>
      <w:r>
        <w:rPr>
          <w:rFonts w:ascii="Times New Roman" w:hAnsi="Times New Roman"/>
          <w:sz w:val="26"/>
        </w:rPr>
        <w:t>tăng giảm số lượng.</w:t>
      </w:r>
    </w:p>
    <w:p>
      <w:pPr>
        <w:pStyle w:val="ListBullet"/>
        <w:spacing w:line="360" w:lineRule="auto" w:after="120"/>
      </w:pPr>
      <w:r>
        <w:rPr>
          <w:rFonts w:ascii="Times New Roman" w:hAnsi="Times New Roman"/>
          <w:sz w:val="26"/>
        </w:rPr>
        <w:t>xóa sản phẩm.</w:t>
      </w:r>
    </w:p>
    <w:p>
      <w:pPr>
        <w:pStyle w:val="ListBullet"/>
        <w:spacing w:line="360" w:lineRule="auto" w:after="120"/>
      </w:pPr>
      <w:r>
        <w:rPr>
          <w:rFonts w:ascii="Times New Roman" w:hAnsi="Times New Roman"/>
          <w:sz w:val="26"/>
        </w:rPr>
        <w:t>xem subtotal.</w:t>
      </w:r>
    </w:p>
    <w:p>
      <w:pPr>
        <w:pStyle w:val="ListBullet"/>
        <w:spacing w:line="360" w:lineRule="auto" w:after="120"/>
      </w:pPr>
      <w:r>
        <w:rPr>
          <w:rFonts w:ascii="Times New Roman" w:hAnsi="Times New Roman"/>
          <w:sz w:val="26"/>
        </w:rPr>
        <w:t>nhận gợi ý mua kèm.</w:t>
      </w:r>
    </w:p>
    <w:p>
      <w:pPr>
        <w:spacing w:line="360" w:lineRule="auto" w:after="120"/>
      </w:pPr>
      <w:r>
        <w:rPr>
          <w:rFonts w:ascii="Times New Roman" w:hAnsi="Times New Roman"/>
          <w:sz w:val="26"/>
        </w:rPr>
        <w:t>Checkout hiện là mock:</w:t>
      </w:r>
    </w:p>
    <w:p>
      <w:pPr>
        <w:pStyle w:val="ListBullet"/>
        <w:spacing w:line="360" w:lineRule="auto" w:after="120"/>
      </w:pPr>
      <w:r>
        <w:rPr>
          <w:rFonts w:ascii="Times New Roman" w:hAnsi="Times New Roman"/>
          <w:sz w:val="26"/>
        </w:rPr>
        <w:t>nhập thông tin giao hàng.</w:t>
      </w:r>
    </w:p>
    <w:p>
      <w:pPr>
        <w:pStyle w:val="ListBullet"/>
        <w:spacing w:line="360" w:lineRule="auto" w:after="120"/>
      </w:pPr>
      <w:r>
        <w:rPr>
          <w:rFonts w:ascii="Times New Roman" w:hAnsi="Times New Roman"/>
          <w:sz w:val="26"/>
        </w:rPr>
        <w:t>tạo đơn trong localStorage.</w:t>
      </w:r>
    </w:p>
    <w:p>
      <w:pPr>
        <w:pStyle w:val="ListBullet"/>
        <w:spacing w:line="360" w:lineRule="auto" w:after="120"/>
      </w:pPr>
      <w:r>
        <w:rPr>
          <w:rFonts w:ascii="Times New Roman" w:hAnsi="Times New Roman"/>
          <w:sz w:val="26"/>
        </w:rPr>
        <w:t>chuyển sang trang lịch sử đơn.</w:t>
      </w:r>
    </w:p>
    <w:p>
      <w:pPr>
        <w:pStyle w:val="Heading3"/>
      </w:pPr>
      <w:r>
        <w:t>6.5. Orders</w:t>
      </w:r>
    </w:p>
    <w:p>
      <w:pPr>
        <w:spacing w:line="360" w:lineRule="auto" w:after="120"/>
      </w:pPr>
      <w:r>
        <w:rPr>
          <w:rFonts w:ascii="Times New Roman" w:hAnsi="Times New Roman"/>
          <w:sz w:val="26"/>
        </w:rPr>
        <w:t>Trang `/orders` hiển thị lịch sử đơn hàng mock. Trang `/orders/[id]` hiển thị chi tiết đơn, thông tin giao hàng, sản phẩm trong đơn và nút mua lại.</w:t>
      </w:r>
    </w:p>
    <w:p>
      <w:pPr>
        <w:pStyle w:val="Heading3"/>
      </w:pPr>
      <w:r>
        <w:t>6.6. Dashboard/Admin</w:t>
      </w:r>
    </w:p>
    <w:p>
      <w:pPr>
        <w:spacing w:line="360" w:lineRule="auto" w:after="120"/>
      </w:pPr>
      <w:r>
        <w:rPr>
          <w:rFonts w:ascii="Times New Roman" w:hAnsi="Times New Roman"/>
          <w:sz w:val="26"/>
        </w:rPr>
        <w:t>Dashboard có:</w:t>
      </w:r>
    </w:p>
    <w:p>
      <w:pPr>
        <w:pStyle w:val="ListBullet"/>
        <w:spacing w:line="360" w:lineRule="auto" w:after="120"/>
      </w:pPr>
      <w:r>
        <w:rPr>
          <w:rFonts w:ascii="Times New Roman" w:hAnsi="Times New Roman"/>
          <w:sz w:val="26"/>
        </w:rPr>
        <w:t>overview.</w:t>
      </w:r>
    </w:p>
    <w:p>
      <w:pPr>
        <w:pStyle w:val="ListBullet"/>
        <w:spacing w:line="360" w:lineRule="auto" w:after="120"/>
      </w:pPr>
      <w:r>
        <w:rPr>
          <w:rFonts w:ascii="Times New Roman" w:hAnsi="Times New Roman"/>
          <w:sz w:val="26"/>
        </w:rPr>
        <w:t>quản lý sản phẩm mock.</w:t>
      </w:r>
    </w:p>
    <w:p>
      <w:pPr>
        <w:pStyle w:val="ListBullet"/>
        <w:spacing w:line="360" w:lineRule="auto" w:after="120"/>
      </w:pPr>
      <w:r>
        <w:rPr>
          <w:rFonts w:ascii="Times New Roman" w:hAnsi="Times New Roman"/>
          <w:sz w:val="26"/>
        </w:rPr>
        <w:t>quản lý đơn hàng mock.</w:t>
      </w:r>
    </w:p>
    <w:p>
      <w:pPr>
        <w:pStyle w:val="ListBullet"/>
        <w:spacing w:line="360" w:lineRule="auto" w:after="120"/>
      </w:pPr>
      <w:r>
        <w:rPr>
          <w:rFonts w:ascii="Times New Roman" w:hAnsi="Times New Roman"/>
          <w:sz w:val="26"/>
        </w:rPr>
        <w:t>AI Ops.</w:t>
      </w:r>
    </w:p>
    <w:p>
      <w:pPr>
        <w:pStyle w:val="ListBullet"/>
        <w:spacing w:line="360" w:lineRule="auto" w:after="120"/>
      </w:pPr>
      <w:r>
        <w:rPr>
          <w:rFonts w:ascii="Times New Roman" w:hAnsi="Times New Roman"/>
          <w:sz w:val="26"/>
        </w:rPr>
        <w:t>settings.</w:t>
      </w:r>
    </w:p>
    <w:p>
      <w:pPr>
        <w:spacing w:line="360" w:lineRule="auto" w:after="120"/>
      </w:pPr>
      <w:r>
        <w:rPr>
          <w:rFonts w:ascii="Times New Roman" w:hAnsi="Times New Roman"/>
          <w:sz w:val="26"/>
        </w:rPr>
        <w:t>Màn `/dashboard/orders` cho phép admin demo đổi trạng thái đơn hàng giữa chờ xác nhận, đang xử lý và hoàn tất.</w:t>
      </w:r>
    </w:p>
    <w:p>
      <w:r>
        <w:br w:type="page"/>
      </w:r>
    </w:p>
    <w:p>
      <w:pPr>
        <w:pStyle w:val="Heading2"/>
      </w:pPr>
      <w:r>
        <w:t>7. Chức Năng AI</w:t>
      </w:r>
    </w:p>
    <w:p>
      <w:pPr>
        <w:pStyle w:val="Heading3"/>
      </w:pPr>
      <w:r>
        <w:t>7.1. Chatbot</w:t>
      </w:r>
    </w:p>
    <w:p>
      <w:pPr>
        <w:spacing w:line="360" w:lineRule="auto" w:after="120"/>
      </w:pPr>
      <w:r>
        <w:rPr>
          <w:rFonts w:ascii="Times New Roman" w:hAnsi="Times New Roman"/>
          <w:sz w:val="26"/>
        </w:rPr>
        <w:t>Chatbot hỗ trợ:</w:t>
      </w:r>
    </w:p>
    <w:p>
      <w:pPr>
        <w:pStyle w:val="ListBullet"/>
        <w:spacing w:line="360" w:lineRule="auto" w:after="120"/>
      </w:pPr>
      <w:r>
        <w:rPr>
          <w:rFonts w:ascii="Times New Roman" w:hAnsi="Times New Roman"/>
          <w:sz w:val="26"/>
        </w:rPr>
        <w:t>hỏi đáp FAQ.</w:t>
      </w:r>
    </w:p>
    <w:p>
      <w:pPr>
        <w:pStyle w:val="ListBullet"/>
        <w:spacing w:line="360" w:lineRule="auto" w:after="120"/>
      </w:pPr>
      <w:r>
        <w:rPr>
          <w:rFonts w:ascii="Times New Roman" w:hAnsi="Times New Roman"/>
          <w:sz w:val="26"/>
        </w:rPr>
        <w:t>tư vấn sản phẩm ở mức thông tin.</w:t>
      </w:r>
    </w:p>
    <w:p>
      <w:pPr>
        <w:pStyle w:val="ListBullet"/>
        <w:spacing w:line="360" w:lineRule="auto" w:after="120"/>
      </w:pPr>
      <w:r>
        <w:rPr>
          <w:rFonts w:ascii="Times New Roman" w:hAnsi="Times New Roman"/>
          <w:sz w:val="26"/>
        </w:rPr>
        <w:t>giải thích vì sao sản phẩm phù hợp.</w:t>
      </w:r>
    </w:p>
    <w:p>
      <w:pPr>
        <w:pStyle w:val="ListBullet"/>
        <w:spacing w:line="360" w:lineRule="auto" w:after="120"/>
      </w:pPr>
      <w:r>
        <w:rPr>
          <w:rFonts w:ascii="Times New Roman" w:hAnsi="Times New Roman"/>
          <w:sz w:val="26"/>
        </w:rPr>
        <w:t>tạo handoff summary.</w:t>
      </w:r>
    </w:p>
    <w:p>
      <w:pPr>
        <w:spacing w:line="360" w:lineRule="auto" w:after="120"/>
      </w:pPr>
      <w:r>
        <w:rPr>
          <w:rFonts w:ascii="Times New Roman" w:hAnsi="Times New Roman"/>
          <w:sz w:val="26"/>
        </w:rPr>
        <w:t>Guardrail:</w:t>
      </w:r>
    </w:p>
    <w:p>
      <w:pPr>
        <w:pStyle w:val="ListBullet"/>
        <w:spacing w:line="360" w:lineRule="auto" w:after="120"/>
      </w:pPr>
      <w:r>
        <w:rPr>
          <w:rFonts w:ascii="Times New Roman" w:hAnsi="Times New Roman"/>
          <w:sz w:val="26"/>
        </w:rPr>
        <w:t>không chẩn đoán bệnh.</w:t>
      </w:r>
    </w:p>
    <w:p>
      <w:pPr>
        <w:pStyle w:val="ListBullet"/>
        <w:spacing w:line="360" w:lineRule="auto" w:after="120"/>
      </w:pPr>
      <w:r>
        <w:rPr>
          <w:rFonts w:ascii="Times New Roman" w:hAnsi="Times New Roman"/>
          <w:sz w:val="26"/>
        </w:rPr>
        <w:t>không kê đơn.</w:t>
      </w:r>
    </w:p>
    <w:p>
      <w:pPr>
        <w:pStyle w:val="ListBullet"/>
        <w:spacing w:line="360" w:lineRule="auto" w:after="120"/>
      </w:pPr>
      <w:r>
        <w:rPr>
          <w:rFonts w:ascii="Times New Roman" w:hAnsi="Times New Roman"/>
          <w:sz w:val="26"/>
        </w:rPr>
        <w:t>không đưa liều dùng y tế nguy hiểm.</w:t>
      </w:r>
    </w:p>
    <w:p>
      <w:pPr>
        <w:pStyle w:val="ListBullet"/>
        <w:spacing w:line="360" w:lineRule="auto" w:after="120"/>
      </w:pPr>
      <w:r>
        <w:rPr>
          <w:rFonts w:ascii="Times New Roman" w:hAnsi="Times New Roman"/>
          <w:sz w:val="26"/>
        </w:rPr>
        <w:t>escalation nếu người dùng mô tả triệu chứng khẩn cấp.</w:t>
      </w:r>
    </w:p>
    <w:p>
      <w:pPr>
        <w:pStyle w:val="Heading3"/>
      </w:pPr>
      <w:r>
        <w:t>7.2. Product Q&amp;A</w:t>
      </w:r>
    </w:p>
    <w:p>
      <w:pPr>
        <w:spacing w:line="360" w:lineRule="auto" w:after="120"/>
      </w:pPr>
      <w:r>
        <w:rPr>
          <w:rFonts w:ascii="Times New Roman" w:hAnsi="Times New Roman"/>
          <w:sz w:val="26"/>
        </w:rPr>
        <w:t>Trên PDP, người dùng có thể hỏi:</w:t>
      </w:r>
    </w:p>
    <w:p>
      <w:pPr>
        <w:pStyle w:val="ListBullet"/>
        <w:spacing w:line="360" w:lineRule="auto" w:after="120"/>
      </w:pPr>
      <w:r>
        <w:rPr>
          <w:rFonts w:ascii="Times New Roman" w:hAnsi="Times New Roman"/>
          <w:sz w:val="26"/>
        </w:rPr>
        <w:t>sản phẩm phù hợp với ai.</w:t>
      </w:r>
    </w:p>
    <w:p>
      <w:pPr>
        <w:pStyle w:val="ListBullet"/>
        <w:spacing w:line="360" w:lineRule="auto" w:after="120"/>
      </w:pPr>
      <w:r>
        <w:rPr>
          <w:rFonts w:ascii="Times New Roman" w:hAnsi="Times New Roman"/>
          <w:sz w:val="26"/>
        </w:rPr>
        <w:t>thành phần chính là gì.</w:t>
      </w:r>
    </w:p>
    <w:p>
      <w:pPr>
        <w:pStyle w:val="ListBullet"/>
        <w:spacing w:line="360" w:lineRule="auto" w:after="120"/>
      </w:pPr>
      <w:r>
        <w:rPr>
          <w:rFonts w:ascii="Times New Roman" w:hAnsi="Times New Roman"/>
          <w:sz w:val="26"/>
        </w:rPr>
        <w:t>nên lưu ý gì khi dùng.</w:t>
      </w:r>
    </w:p>
    <w:p>
      <w:pPr>
        <w:pStyle w:val="ListBullet"/>
        <w:spacing w:line="360" w:lineRule="auto" w:after="120"/>
      </w:pPr>
      <w:r>
        <w:rPr>
          <w:rFonts w:ascii="Times New Roman" w:hAnsi="Times New Roman"/>
          <w:sz w:val="26"/>
        </w:rPr>
        <w:t>có sản phẩm thay thế nào không.</w:t>
      </w:r>
    </w:p>
    <w:p>
      <w:pPr>
        <w:pStyle w:val="Heading3"/>
      </w:pPr>
      <w:r>
        <w:t>7.3. Semantic Search</w:t>
      </w:r>
    </w:p>
    <w:p>
      <w:pPr>
        <w:spacing w:line="360" w:lineRule="auto" w:after="120"/>
      </w:pPr>
      <w:r>
        <w:rPr>
          <w:rFonts w:ascii="Times New Roman" w:hAnsi="Times New Roman"/>
          <w:sz w:val="26"/>
        </w:rPr>
        <w:t>Luồng thiết kế:</w:t>
      </w:r>
    </w:p>
    <w:p>
      <w:pPr>
        <w:spacing w:line="360" w:lineRule="auto" w:after="120"/>
      </w:pPr>
      <w:r>
        <w:rPr>
          <w:rFonts w:ascii="Times New Roman" w:hAnsi="Times New Roman"/>
          <w:sz w:val="26"/>
        </w:rPr>
        <w:t>1. User nhập truy vấn tự nhiên.</w:t>
      </w:r>
    </w:p>
    <w:p>
      <w:pPr>
        <w:spacing w:line="360" w:lineRule="auto" w:after="120"/>
      </w:pPr>
      <w:r>
        <w:rPr>
          <w:rFonts w:ascii="Times New Roman" w:hAnsi="Times New Roman"/>
          <w:sz w:val="26"/>
        </w:rPr>
        <w:t>2. Gemini tạo vector 768 chiều bằng `text-embedding-004`.</w:t>
      </w:r>
    </w:p>
    <w:p>
      <w:pPr>
        <w:spacing w:line="360" w:lineRule="auto" w:after="120"/>
      </w:pPr>
      <w:r>
        <w:rPr>
          <w:rFonts w:ascii="Times New Roman" w:hAnsi="Times New Roman"/>
          <w:sz w:val="26"/>
        </w:rPr>
        <w:t>3. Supabase pgvector so khớp cosine.</w:t>
      </w:r>
    </w:p>
    <w:p>
      <w:pPr>
        <w:spacing w:line="360" w:lineRule="auto" w:after="120"/>
      </w:pPr>
      <w:r>
        <w:rPr>
          <w:rFonts w:ascii="Times New Roman" w:hAnsi="Times New Roman"/>
          <w:sz w:val="26"/>
        </w:rPr>
        <w:t>4. API trả danh sách sản phẩm.</w:t>
      </w:r>
    </w:p>
    <w:p>
      <w:pPr>
        <w:spacing w:line="360" w:lineRule="auto" w:after="120"/>
      </w:pPr>
      <w:r>
        <w:rPr>
          <w:rFonts w:ascii="Times New Roman" w:hAnsi="Times New Roman"/>
          <w:sz w:val="26"/>
        </w:rPr>
        <w:t>Trong môi trường local chưa có key thật, hệ thống dùng fallback metadata scoring để demo UX.</w:t>
      </w:r>
    </w:p>
    <w:p>
      <w:pPr>
        <w:pStyle w:val="Heading3"/>
      </w:pPr>
      <w:r>
        <w:t>7.4. Recommendation</w:t>
      </w:r>
    </w:p>
    <w:p>
      <w:pPr>
        <w:spacing w:line="360" w:lineRule="auto" w:after="120"/>
      </w:pPr>
      <w:r>
        <w:rPr>
          <w:rFonts w:ascii="Times New Roman" w:hAnsi="Times New Roman"/>
          <w:sz w:val="26"/>
        </w:rPr>
        <w:t>Recommendation hiện gồm:</w:t>
      </w:r>
    </w:p>
    <w:p>
      <w:pPr>
        <w:pStyle w:val="ListBullet"/>
        <w:spacing w:line="360" w:lineRule="auto" w:after="120"/>
      </w:pPr>
      <w:r>
        <w:rPr>
          <w:rFonts w:ascii="Times New Roman" w:hAnsi="Times New Roman"/>
          <w:sz w:val="26"/>
        </w:rPr>
        <w:t>home recommendations.</w:t>
      </w:r>
    </w:p>
    <w:p>
      <w:pPr>
        <w:pStyle w:val="ListBullet"/>
        <w:spacing w:line="360" w:lineRule="auto" w:after="120"/>
      </w:pPr>
      <w:r>
        <w:rPr>
          <w:rFonts w:ascii="Times New Roman" w:hAnsi="Times New Roman"/>
          <w:sz w:val="26"/>
        </w:rPr>
        <w:t>PDP related products.</w:t>
      </w:r>
    </w:p>
    <w:p>
      <w:pPr>
        <w:pStyle w:val="ListBullet"/>
        <w:spacing w:line="360" w:lineRule="auto" w:after="120"/>
      </w:pPr>
      <w:r>
        <w:rPr>
          <w:rFonts w:ascii="Times New Roman" w:hAnsi="Times New Roman"/>
          <w:sz w:val="26"/>
        </w:rPr>
        <w:t>cart cross-sell.</w:t>
      </w:r>
    </w:p>
    <w:p>
      <w:pPr>
        <w:pStyle w:val="ListBullet"/>
        <w:spacing w:line="360" w:lineRule="auto" w:after="120"/>
      </w:pPr>
      <w:r>
        <w:rPr>
          <w:rFonts w:ascii="Times New Roman" w:hAnsi="Times New Roman"/>
          <w:sz w:val="26"/>
        </w:rPr>
        <w:t>personalized shelf dựa trên recently viewed, wishlist và cart.</w:t>
      </w:r>
    </w:p>
    <w:p>
      <w:pPr>
        <w:spacing w:line="360" w:lineRule="auto" w:after="120"/>
      </w:pPr>
      <w:r>
        <w:rPr>
          <w:rFonts w:ascii="Times New Roman" w:hAnsi="Times New Roman"/>
          <w:sz w:val="26"/>
        </w:rPr>
        <w:t>Thuật toán Phase hiện tại:</w:t>
      </w:r>
    </w:p>
    <w:p>
      <w:pPr>
        <w:pStyle w:val="ListBullet"/>
        <w:spacing w:line="360" w:lineRule="auto" w:after="120"/>
      </w:pPr>
      <w:r>
        <w:rPr>
          <w:rFonts w:ascii="Times New Roman" w:hAnsi="Times New Roman"/>
          <w:sz w:val="26"/>
        </w:rPr>
        <w:t>rule-based score.</w:t>
      </w:r>
    </w:p>
    <w:p>
      <w:pPr>
        <w:pStyle w:val="ListBullet"/>
        <w:spacing w:line="360" w:lineRule="auto" w:after="120"/>
      </w:pPr>
      <w:r>
        <w:rPr>
          <w:rFonts w:ascii="Times New Roman" w:hAnsi="Times New Roman"/>
          <w:sz w:val="26"/>
        </w:rPr>
        <w:t>tag overlap.</w:t>
      </w:r>
    </w:p>
    <w:p>
      <w:pPr>
        <w:pStyle w:val="ListBullet"/>
        <w:spacing w:line="360" w:lineRule="auto" w:after="120"/>
      </w:pPr>
      <w:r>
        <w:rPr>
          <w:rFonts w:ascii="Times New Roman" w:hAnsi="Times New Roman"/>
          <w:sz w:val="26"/>
        </w:rPr>
        <w:t>category affinity.</w:t>
      </w:r>
    </w:p>
    <w:p>
      <w:pPr>
        <w:pStyle w:val="ListBullet"/>
        <w:spacing w:line="360" w:lineRule="auto" w:after="120"/>
      </w:pPr>
      <w:r>
        <w:rPr>
          <w:rFonts w:ascii="Times New Roman" w:hAnsi="Times New Roman"/>
          <w:sz w:val="26"/>
        </w:rPr>
        <w:t>weighted anchors từ hành vi người dùng.</w:t>
      </w:r>
    </w:p>
    <w:p>
      <w:pPr>
        <w:pStyle w:val="Heading3"/>
      </w:pPr>
      <w:r>
        <w:t>7.5. Personalization Analytics</w:t>
      </w:r>
    </w:p>
    <w:p>
      <w:pPr>
        <w:spacing w:line="360" w:lineRule="auto" w:after="120"/>
      </w:pPr>
      <w:r>
        <w:rPr>
          <w:rFonts w:ascii="Times New Roman" w:hAnsi="Times New Roman"/>
          <w:sz w:val="26"/>
        </w:rPr>
        <w:t>AI Ops hiển thị:</w:t>
      </w:r>
    </w:p>
    <w:p>
      <w:pPr>
        <w:pStyle w:val="ListBullet"/>
        <w:spacing w:line="360" w:lineRule="auto" w:after="120"/>
      </w:pPr>
      <w:r>
        <w:rPr>
          <w:rFonts w:ascii="Times New Roman" w:hAnsi="Times New Roman"/>
          <w:sz w:val="26"/>
        </w:rPr>
        <w:t>recommendation logs.</w:t>
      </w:r>
    </w:p>
    <w:p>
      <w:pPr>
        <w:pStyle w:val="ListBullet"/>
        <w:spacing w:line="360" w:lineRule="auto" w:after="120"/>
      </w:pPr>
      <w:r>
        <w:rPr>
          <w:rFonts w:ascii="Times New Roman" w:hAnsi="Times New Roman"/>
          <w:sz w:val="26"/>
        </w:rPr>
        <w:t>signal breakdown.</w:t>
      </w:r>
    </w:p>
    <w:p>
      <w:pPr>
        <w:pStyle w:val="ListBullet"/>
        <w:spacing w:line="360" w:lineRule="auto" w:after="120"/>
      </w:pPr>
      <w:r>
        <w:rPr>
          <w:rFonts w:ascii="Times New Roman" w:hAnsi="Times New Roman"/>
          <w:sz w:val="26"/>
        </w:rPr>
        <w:t>top clicked/recommended products.</w:t>
      </w:r>
    </w:p>
    <w:p>
      <w:pPr>
        <w:pStyle w:val="ListBullet"/>
        <w:spacing w:line="360" w:lineRule="auto" w:after="120"/>
      </w:pPr>
      <w:r>
        <w:rPr>
          <w:rFonts w:ascii="Times New Roman" w:hAnsi="Times New Roman"/>
          <w:sz w:val="26"/>
        </w:rPr>
        <w:t>weak anchors.</w:t>
      </w:r>
    </w:p>
    <w:p>
      <w:pPr>
        <w:pStyle w:val="ListBullet"/>
        <w:spacing w:line="360" w:lineRule="auto" w:after="120"/>
      </w:pPr>
      <w:r>
        <w:rPr>
          <w:rFonts w:ascii="Times New Roman" w:hAnsi="Times New Roman"/>
          <w:sz w:val="26"/>
        </w:rPr>
        <w:t>experiment insights.</w:t>
      </w:r>
    </w:p>
    <w:p>
      <w:pPr>
        <w:pStyle w:val="Heading3"/>
      </w:pPr>
      <w:r>
        <w:t>7.6. Evaluation và Readiness</w:t>
      </w:r>
    </w:p>
    <w:p>
      <w:pPr>
        <w:spacing w:line="360" w:lineRule="auto" w:after="120"/>
      </w:pPr>
      <w:r>
        <w:rPr>
          <w:rFonts w:ascii="Times New Roman" w:hAnsi="Times New Roman"/>
          <w:sz w:val="26"/>
        </w:rPr>
        <w:t>Hệ thống có:</w:t>
      </w:r>
    </w:p>
    <w:p>
      <w:pPr>
        <w:pStyle w:val="ListBullet"/>
        <w:spacing w:line="360" w:lineRule="auto" w:after="120"/>
      </w:pPr>
      <w:r>
        <w:rPr>
          <w:rFonts w:ascii="Times New Roman" w:hAnsi="Times New Roman"/>
          <w:sz w:val="26"/>
        </w:rPr>
        <w:t>recommendation offline evaluation.</w:t>
      </w:r>
    </w:p>
    <w:p>
      <w:pPr>
        <w:pStyle w:val="ListBullet"/>
        <w:spacing w:line="360" w:lineRule="auto" w:after="120"/>
      </w:pPr>
      <w:r>
        <w:rPr>
          <w:rFonts w:ascii="Times New Roman" w:hAnsi="Times New Roman"/>
          <w:sz w:val="26"/>
        </w:rPr>
        <w:t>personalization scenario evaluation.</w:t>
      </w:r>
    </w:p>
    <w:p>
      <w:pPr>
        <w:pStyle w:val="ListBullet"/>
        <w:spacing w:line="360" w:lineRule="auto" w:after="120"/>
      </w:pPr>
      <w:r>
        <w:rPr>
          <w:rFonts w:ascii="Times New Roman" w:hAnsi="Times New Roman"/>
          <w:sz w:val="26"/>
        </w:rPr>
        <w:t>experiment runner.</w:t>
      </w:r>
    </w:p>
    <w:p>
      <w:pPr>
        <w:pStyle w:val="ListBullet"/>
        <w:spacing w:line="360" w:lineRule="auto" w:after="120"/>
      </w:pPr>
      <w:r>
        <w:rPr>
          <w:rFonts w:ascii="Times New Roman" w:hAnsi="Times New Roman"/>
          <w:sz w:val="26"/>
        </w:rPr>
        <w:t>safety benchmark.</w:t>
      </w:r>
    </w:p>
    <w:p>
      <w:pPr>
        <w:pStyle w:val="ListBullet"/>
        <w:spacing w:line="360" w:lineRule="auto" w:after="120"/>
      </w:pPr>
      <w:r>
        <w:rPr>
          <w:rFonts w:ascii="Times New Roman" w:hAnsi="Times New Roman"/>
          <w:sz w:val="26"/>
        </w:rPr>
        <w:t>AI readiness report.</w:t>
      </w:r>
    </w:p>
    <w:p>
      <w:pPr>
        <w:pStyle w:val="ListBullet"/>
        <w:spacing w:line="360" w:lineRule="auto" w:after="120"/>
      </w:pPr>
      <w:r>
        <w:rPr>
          <w:rFonts w:ascii="Times New Roman" w:hAnsi="Times New Roman"/>
          <w:sz w:val="26"/>
        </w:rPr>
        <w:t>evaluation history snapshots.</w:t>
      </w:r>
    </w:p>
    <w:p>
      <w:r>
        <w:br w:type="page"/>
      </w:r>
    </w:p>
    <w:p>
      <w:pPr>
        <w:pStyle w:val="Heading2"/>
      </w:pPr>
      <w:r>
        <w:t>8. AI Trong Quá Trình Phát Triển</w:t>
      </w:r>
    </w:p>
    <w:p>
      <w:pPr>
        <w:spacing w:line="360" w:lineRule="auto" w:after="120"/>
      </w:pPr>
      <w:r>
        <w:rPr>
          <w:rFonts w:ascii="Times New Roman" w:hAnsi="Times New Roman"/>
          <w:sz w:val="26"/>
        </w:rPr>
        <w:t>AI tool được dùng như trợ lý lập trình và phân tích. Các nhóm tác vụ có sử dụng AI:</w:t>
      </w:r>
    </w:p>
    <w:p>
      <w:pPr>
        <w:pStyle w:val="ListBullet"/>
        <w:spacing w:line="360" w:lineRule="auto" w:after="120"/>
      </w:pPr>
      <w:r>
        <w:rPr>
          <w:rFonts w:ascii="Times New Roman" w:hAnsi="Times New Roman"/>
          <w:sz w:val="26"/>
        </w:rPr>
        <w:t>phân tích đề tài.</w:t>
      </w:r>
    </w:p>
    <w:p>
      <w:pPr>
        <w:pStyle w:val="ListBullet"/>
        <w:spacing w:line="360" w:lineRule="auto" w:after="120"/>
      </w:pPr>
      <w:r>
        <w:rPr>
          <w:rFonts w:ascii="Times New Roman" w:hAnsi="Times New Roman"/>
          <w:sz w:val="26"/>
        </w:rPr>
        <w:t>lập kế hoạch phase.</w:t>
      </w:r>
    </w:p>
    <w:p>
      <w:pPr>
        <w:pStyle w:val="ListBullet"/>
        <w:spacing w:line="360" w:lineRule="auto" w:after="120"/>
      </w:pPr>
      <w:r>
        <w:rPr>
          <w:rFonts w:ascii="Times New Roman" w:hAnsi="Times New Roman"/>
          <w:sz w:val="26"/>
        </w:rPr>
        <w:t>thiết kế README và docs.</w:t>
      </w:r>
    </w:p>
    <w:p>
      <w:pPr>
        <w:pStyle w:val="ListBullet"/>
        <w:spacing w:line="360" w:lineRule="auto" w:after="120"/>
      </w:pPr>
      <w:r>
        <w:rPr>
          <w:rFonts w:ascii="Times New Roman" w:hAnsi="Times New Roman"/>
          <w:sz w:val="26"/>
        </w:rPr>
        <w:t>xây UI storefront/admin.</w:t>
      </w:r>
    </w:p>
    <w:p>
      <w:pPr>
        <w:pStyle w:val="ListBullet"/>
        <w:spacing w:line="360" w:lineRule="auto" w:after="120"/>
      </w:pPr>
      <w:r>
        <w:rPr>
          <w:rFonts w:ascii="Times New Roman" w:hAnsi="Times New Roman"/>
          <w:sz w:val="26"/>
        </w:rPr>
        <w:t>xây API chatbot/search/recommendation.</w:t>
      </w:r>
    </w:p>
    <w:p>
      <w:pPr>
        <w:pStyle w:val="ListBullet"/>
        <w:spacing w:line="360" w:lineRule="auto" w:after="120"/>
      </w:pPr>
      <w:r>
        <w:rPr>
          <w:rFonts w:ascii="Times New Roman" w:hAnsi="Times New Roman"/>
          <w:sz w:val="26"/>
        </w:rPr>
        <w:t>rà soát quy chế cuối kỳ.</w:t>
      </w:r>
    </w:p>
    <w:p>
      <w:pPr>
        <w:pStyle w:val="ListBullet"/>
        <w:spacing w:line="360" w:lineRule="auto" w:after="120"/>
      </w:pPr>
      <w:r>
        <w:rPr>
          <w:rFonts w:ascii="Times New Roman" w:hAnsi="Times New Roman"/>
          <w:sz w:val="26"/>
        </w:rPr>
        <w:t>tạo Docker, schema Supabase, báo cáo và phụ lục.</w:t>
      </w:r>
    </w:p>
    <w:p>
      <w:pPr>
        <w:spacing w:line="360" w:lineRule="auto" w:after="120"/>
      </w:pPr>
      <w:r>
        <w:rPr>
          <w:rFonts w:ascii="Times New Roman" w:hAnsi="Times New Roman"/>
          <w:sz w:val="26"/>
        </w:rPr>
        <w:t>AI không thay thế hoàn toàn lập trình viên. Người thực hiện vẫn quyết định phạm vi, kiểm tra code, chạy test, sửa lỗi và chịu trách nhiệm về tính đúng đắn.</w:t>
      </w:r>
    </w:p>
    <w:p>
      <w:pPr>
        <w:spacing w:line="360" w:lineRule="auto" w:after="120"/>
      </w:pPr>
      <w:r>
        <w:rPr>
          <w:rFonts w:ascii="Times New Roman" w:hAnsi="Times New Roman"/>
          <w:sz w:val="26"/>
        </w:rPr>
        <w:t>Minh chứng prompt được trình bày trong file phụ lục `docs/ai-prompts-appendix.md`.</w:t>
      </w:r>
    </w:p>
    <w:p>
      <w:pPr>
        <w:pStyle w:val="Heading2"/>
      </w:pPr>
      <w:r>
        <w:t>9. Docker và Deployment</w:t>
      </w:r>
    </w:p>
    <w:p>
      <w:pPr>
        <w:pStyle w:val="Heading3"/>
      </w:pPr>
      <w:r>
        <w:t>9.1. Dockerfile</w:t>
      </w:r>
    </w:p>
    <w:p>
      <w:pPr>
        <w:spacing w:line="360" w:lineRule="auto" w:after="120"/>
      </w:pPr>
      <w:r>
        <w:rPr>
          <w:rFonts w:ascii="Times New Roman" w:hAnsi="Times New Roman"/>
          <w:sz w:val="26"/>
        </w:rPr>
        <w:t>Dockerfile dùng multi-stage build:</w:t>
      </w:r>
    </w:p>
    <w:p>
      <w:pPr>
        <w:pStyle w:val="ListBullet"/>
        <w:spacing w:line="360" w:lineRule="auto" w:after="120"/>
      </w:pPr>
      <w:r>
        <w:rPr>
          <w:rFonts w:ascii="Times New Roman" w:hAnsi="Times New Roman"/>
          <w:sz w:val="26"/>
        </w:rPr>
        <w:t>stage `deps`: cài dependencies.</w:t>
      </w:r>
    </w:p>
    <w:p>
      <w:pPr>
        <w:pStyle w:val="ListBullet"/>
        <w:spacing w:line="360" w:lineRule="auto" w:after="120"/>
      </w:pPr>
      <w:r>
        <w:rPr>
          <w:rFonts w:ascii="Times New Roman" w:hAnsi="Times New Roman"/>
          <w:sz w:val="26"/>
        </w:rPr>
        <w:t>stage `builder`: build Next.js.</w:t>
      </w:r>
    </w:p>
    <w:p>
      <w:pPr>
        <w:pStyle w:val="ListBullet"/>
        <w:spacing w:line="360" w:lineRule="auto" w:after="120"/>
      </w:pPr>
      <w:r>
        <w:rPr>
          <w:rFonts w:ascii="Times New Roman" w:hAnsi="Times New Roman"/>
          <w:sz w:val="26"/>
        </w:rPr>
        <w:t>stage `runner`: chạy standalone production server.</w:t>
      </w:r>
    </w:p>
    <w:p>
      <w:pPr>
        <w:pStyle w:val="Heading3"/>
      </w:pPr>
      <w:r>
        <w:t>9.2. Docker Compose</w:t>
      </w:r>
    </w:p>
    <w:p>
      <w:pPr>
        <w:spacing w:line="360" w:lineRule="auto" w:after="120"/>
      </w:pPr>
      <w:r>
        <w:rPr>
          <w:rFonts w:ascii="Times New Roman" w:hAnsi="Times New Roman"/>
          <w:sz w:val="26"/>
        </w:rPr>
        <w:t>`docker-compose.yml` expose port 3000 và truyền biến môi trường:</w:t>
      </w:r>
    </w:p>
    <w:p>
      <w:pPr>
        <w:pStyle w:val="ListBullet"/>
        <w:spacing w:line="360" w:lineRule="auto" w:after="120"/>
      </w:pPr>
      <w:r>
        <w:rPr>
          <w:rFonts w:ascii="Times New Roman" w:hAnsi="Times New Roman"/>
          <w:sz w:val="26"/>
        </w:rPr>
        <w:t>`NEXT_PUBLIC_SUPABASE_URL`</w:t>
      </w:r>
    </w:p>
    <w:p>
      <w:pPr>
        <w:pStyle w:val="ListBullet"/>
        <w:spacing w:line="360" w:lineRule="auto" w:after="120"/>
      </w:pPr>
      <w:r>
        <w:rPr>
          <w:rFonts w:ascii="Times New Roman" w:hAnsi="Times New Roman"/>
          <w:sz w:val="26"/>
        </w:rPr>
        <w:t>`NEXT_PUBLIC_SUPABASE_ANON_KEY`</w:t>
      </w:r>
    </w:p>
    <w:p>
      <w:pPr>
        <w:pStyle w:val="ListBullet"/>
        <w:spacing w:line="360" w:lineRule="auto" w:after="120"/>
      </w:pPr>
      <w:r>
        <w:rPr>
          <w:rFonts w:ascii="Times New Roman" w:hAnsi="Times New Roman"/>
          <w:sz w:val="26"/>
        </w:rPr>
        <w:t>`GOOGLE_API_KEY`</w:t>
      </w:r>
    </w:p>
    <w:p>
      <w:pPr>
        <w:pStyle w:val="Heading3"/>
      </w:pPr>
      <w:r>
        <w:t>9.3. VPS Deployment</w:t>
      </w:r>
    </w:p>
    <w:p>
      <w:pPr>
        <w:spacing w:line="360" w:lineRule="auto" w:after="120"/>
      </w:pPr>
      <w:r>
        <w:rPr>
          <w:rFonts w:ascii="Times New Roman" w:hAnsi="Times New Roman"/>
          <w:sz w:val="26"/>
        </w:rPr>
        <w:t>Quy trình deploy đề xuất:</w:t>
      </w:r>
    </w:p>
    <w:p>
      <w:pPr>
        <w:spacing w:line="360" w:lineRule="auto" w:after="120"/>
      </w:pPr>
      <w:r>
        <w:rPr>
          <w:rFonts w:ascii="Times New Roman" w:hAnsi="Times New Roman"/>
          <w:sz w:val="26"/>
        </w:rPr>
        <w:t>1. Thuê VPS Ubuntu.</w:t>
      </w:r>
    </w:p>
    <w:p>
      <w:pPr>
        <w:spacing w:line="360" w:lineRule="auto" w:after="120"/>
      </w:pPr>
      <w:r>
        <w:rPr>
          <w:rFonts w:ascii="Times New Roman" w:hAnsi="Times New Roman"/>
          <w:sz w:val="26"/>
        </w:rPr>
        <w:t>2. Cài Docker và Docker Compose.</w:t>
      </w:r>
    </w:p>
    <w:p>
      <w:pPr>
        <w:spacing w:line="360" w:lineRule="auto" w:after="120"/>
      </w:pPr>
      <w:r>
        <w:rPr>
          <w:rFonts w:ascii="Times New Roman" w:hAnsi="Times New Roman"/>
          <w:sz w:val="26"/>
        </w:rPr>
        <w:t>3. Clone repository từ GitHub.</w:t>
      </w:r>
    </w:p>
    <w:p>
      <w:pPr>
        <w:spacing w:line="360" w:lineRule="auto" w:after="120"/>
      </w:pPr>
      <w:r>
        <w:rPr>
          <w:rFonts w:ascii="Times New Roman" w:hAnsi="Times New Roman"/>
          <w:sz w:val="26"/>
        </w:rPr>
        <w:t>4. Tạo file `.env`.</w:t>
      </w:r>
    </w:p>
    <w:p>
      <w:pPr>
        <w:spacing w:line="360" w:lineRule="auto" w:after="120"/>
      </w:pPr>
      <w:r>
        <w:rPr>
          <w:rFonts w:ascii="Times New Roman" w:hAnsi="Times New Roman"/>
          <w:sz w:val="26"/>
        </w:rPr>
        <w:t>5. Chạy `docker compose up -d --build`.</w:t>
      </w:r>
    </w:p>
    <w:p>
      <w:pPr>
        <w:spacing w:line="360" w:lineRule="auto" w:after="120"/>
      </w:pPr>
      <w:r>
        <w:rPr>
          <w:rFonts w:ascii="Times New Roman" w:hAnsi="Times New Roman"/>
          <w:sz w:val="26"/>
        </w:rPr>
        <w:t>6. Cấu hình Nginx reverse proxy.</w:t>
      </w:r>
    </w:p>
    <w:p>
      <w:pPr>
        <w:spacing w:line="360" w:lineRule="auto" w:after="120"/>
      </w:pPr>
      <w:r>
        <w:rPr>
          <w:rFonts w:ascii="Times New Roman" w:hAnsi="Times New Roman"/>
          <w:sz w:val="26"/>
        </w:rPr>
        <w:t>7. Trỏ domain về VPS.</w:t>
      </w:r>
    </w:p>
    <w:p>
      <w:pPr>
        <w:spacing w:line="360" w:lineRule="auto" w:after="120"/>
      </w:pPr>
      <w:r>
        <w:rPr>
          <w:rFonts w:ascii="Times New Roman" w:hAnsi="Times New Roman"/>
          <w:sz w:val="26"/>
        </w:rPr>
        <w:t>8. Cài SSL bằng Certbot hoặc Cloudflare.</w:t>
      </w:r>
    </w:p>
    <w:p>
      <w:pPr>
        <w:spacing w:line="360" w:lineRule="auto" w:after="120"/>
      </w:pPr>
      <w:r>
        <w:rPr>
          <w:rFonts w:ascii="Times New Roman" w:hAnsi="Times New Roman"/>
          <w:sz w:val="26"/>
        </w:rPr>
        <w:t>Hiện tại môi trường local chưa có credential VPS/domain nên chưa thể deploy thật từ máy này.</w:t>
      </w:r>
    </w:p>
    <w:p>
      <w:r>
        <w:br w:type="page"/>
      </w:r>
    </w:p>
    <w:p>
      <w:pPr>
        <w:pStyle w:val="Heading2"/>
      </w:pPr>
      <w:r>
        <w:t>10. Kiểm Thử</w:t>
      </w:r>
    </w:p>
    <w:p>
      <w:pPr>
        <w:spacing w:line="360" w:lineRule="auto" w:after="120"/>
      </w:pPr>
      <w:r>
        <w:rPr>
          <w:rFonts w:ascii="Times New Roman" w:hAnsi="Times New Roman"/>
          <w:sz w:val="26"/>
        </w:rPr>
        <w:t>Các lệnh đã chạy:</w:t>
      </w:r>
    </w:p>
    <w:p>
      <w:pPr>
        <w:spacing w:line="360" w:lineRule="auto" w:after="120"/>
      </w:pPr>
      <w:r>
        <w:rPr>
          <w:rFonts w:ascii="Times New Roman" w:hAnsi="Times New Roman"/>
          <w:sz w:val="26"/>
        </w:rPr>
        <w:t>npm run typecheck</w:t>
      </w:r>
    </w:p>
    <w:p>
      <w:pPr>
        <w:spacing w:line="360" w:lineRule="auto" w:after="120"/>
      </w:pPr>
      <w:r>
        <w:rPr>
          <w:rFonts w:ascii="Times New Roman" w:hAnsi="Times New Roman"/>
          <w:sz w:val="26"/>
        </w:rPr>
        <w:t>npm run build</w:t>
      </w:r>
    </w:p>
    <w:p>
      <w:pPr>
        <w:spacing w:line="360" w:lineRule="auto" w:after="120"/>
      </w:pPr>
      <w:r>
        <w:rPr>
          <w:rFonts w:ascii="Times New Roman" w:hAnsi="Times New Roman"/>
          <w:sz w:val="26"/>
        </w:rPr>
        <w:t>Kết quả:</w:t>
      </w:r>
    </w:p>
    <w:p>
      <w:pPr>
        <w:pStyle w:val="ListBullet"/>
        <w:spacing w:line="360" w:lineRule="auto" w:after="120"/>
      </w:pPr>
      <w:r>
        <w:rPr>
          <w:rFonts w:ascii="Times New Roman" w:hAnsi="Times New Roman"/>
          <w:sz w:val="26"/>
        </w:rPr>
        <w:t>TypeScript pass.</w:t>
      </w:r>
    </w:p>
    <w:p>
      <w:pPr>
        <w:pStyle w:val="ListBullet"/>
        <w:spacing w:line="360" w:lineRule="auto" w:after="120"/>
      </w:pPr>
      <w:r>
        <w:rPr>
          <w:rFonts w:ascii="Times New Roman" w:hAnsi="Times New Roman"/>
          <w:sz w:val="26"/>
        </w:rPr>
        <w:t>Production build pass.</w:t>
      </w:r>
    </w:p>
    <w:p>
      <w:pPr>
        <w:pStyle w:val="ListBullet"/>
        <w:spacing w:line="360" w:lineRule="auto" w:after="120"/>
      </w:pPr>
      <w:r>
        <w:rPr>
          <w:rFonts w:ascii="Times New Roman" w:hAnsi="Times New Roman"/>
          <w:sz w:val="26"/>
        </w:rPr>
        <w:t>Các route chính trả HTTP 200 trong môi trường local.</w:t>
      </w:r>
    </w:p>
    <w:p>
      <w:pPr>
        <w:spacing w:line="360" w:lineRule="auto" w:after="120"/>
      </w:pPr>
      <w:r>
        <w:rPr>
          <w:rFonts w:ascii="Times New Roman" w:hAnsi="Times New Roman"/>
          <w:sz w:val="26"/>
        </w:rPr>
        <w:t>Các route đã kiểm:</w:t>
      </w:r>
    </w:p>
    <w:p>
      <w:pPr>
        <w:pStyle w:val="ListBullet"/>
        <w:spacing w:line="360" w:lineRule="auto" w:after="120"/>
      </w:pPr>
      <w:r>
        <w:rPr>
          <w:rFonts w:ascii="Times New Roman" w:hAnsi="Times New Roman"/>
          <w:sz w:val="26"/>
        </w:rPr>
        <w:t>`/`</w:t>
      </w:r>
    </w:p>
    <w:p>
      <w:pPr>
        <w:pStyle w:val="ListBullet"/>
        <w:spacing w:line="360" w:lineRule="auto" w:after="120"/>
      </w:pPr>
      <w:r>
        <w:rPr>
          <w:rFonts w:ascii="Times New Roman" w:hAnsi="Times New Roman"/>
          <w:sz w:val="26"/>
        </w:rPr>
        <w:t>`/products`</w:t>
      </w:r>
    </w:p>
    <w:p>
      <w:pPr>
        <w:pStyle w:val="ListBullet"/>
        <w:spacing w:line="360" w:lineRule="auto" w:after="120"/>
      </w:pPr>
      <w:r>
        <w:rPr>
          <w:rFonts w:ascii="Times New Roman" w:hAnsi="Times New Roman"/>
          <w:sz w:val="26"/>
        </w:rPr>
        <w:t>`/cart`</w:t>
      </w:r>
    </w:p>
    <w:p>
      <w:pPr>
        <w:pStyle w:val="ListBullet"/>
        <w:spacing w:line="360" w:lineRule="auto" w:after="120"/>
      </w:pPr>
      <w:r>
        <w:rPr>
          <w:rFonts w:ascii="Times New Roman" w:hAnsi="Times New Roman"/>
          <w:sz w:val="26"/>
        </w:rPr>
        <w:t>`/checkout`</w:t>
      </w:r>
    </w:p>
    <w:p>
      <w:pPr>
        <w:pStyle w:val="ListBullet"/>
        <w:spacing w:line="360" w:lineRule="auto" w:after="120"/>
      </w:pPr>
      <w:r>
        <w:rPr>
          <w:rFonts w:ascii="Times New Roman" w:hAnsi="Times New Roman"/>
          <w:sz w:val="26"/>
        </w:rPr>
        <w:t>`/orders`</w:t>
      </w:r>
    </w:p>
    <w:p>
      <w:pPr>
        <w:pStyle w:val="ListBullet"/>
        <w:spacing w:line="360" w:lineRule="auto" w:after="120"/>
      </w:pPr>
      <w:r>
        <w:rPr>
          <w:rFonts w:ascii="Times New Roman" w:hAnsi="Times New Roman"/>
          <w:sz w:val="26"/>
        </w:rPr>
        <w:t>`/dashboard/orders`</w:t>
      </w:r>
    </w:p>
    <w:p>
      <w:pPr>
        <w:pStyle w:val="ListBullet"/>
        <w:spacing w:line="360" w:lineRule="auto" w:after="120"/>
      </w:pPr>
      <w:r>
        <w:rPr>
          <w:rFonts w:ascii="Times New Roman" w:hAnsi="Times New Roman"/>
          <w:sz w:val="26"/>
        </w:rPr>
        <w:t>`/dashboard/ai-ops`</w:t>
      </w:r>
    </w:p>
    <w:p>
      <w:pPr>
        <w:pStyle w:val="ListBullet"/>
        <w:spacing w:line="360" w:lineRule="auto" w:after="120"/>
      </w:pPr>
      <w:r>
        <w:rPr>
          <w:rFonts w:ascii="Times New Roman" w:hAnsi="Times New Roman"/>
          <w:sz w:val="26"/>
        </w:rPr>
        <w:t>`/api/ai/readiness`</w:t>
      </w:r>
    </w:p>
    <w:p>
      <w:pPr>
        <w:pStyle w:val="ListBullet"/>
        <w:spacing w:line="360" w:lineRule="auto" w:after="120"/>
      </w:pPr>
      <w:r>
        <w:rPr>
          <w:rFonts w:ascii="Times New Roman" w:hAnsi="Times New Roman"/>
          <w:sz w:val="26"/>
        </w:rPr>
        <w:t>`/api/ai/safety/evaluate`</w:t>
      </w:r>
    </w:p>
    <w:p>
      <w:pPr>
        <w:spacing w:line="360" w:lineRule="auto" w:after="120"/>
      </w:pPr>
      <w:r>
        <w:rPr>
          <w:rFonts w:ascii="Times New Roman" w:hAnsi="Times New Roman"/>
          <w:sz w:val="26"/>
        </w:rPr>
        <w:t>Kiểm thử AI:</w:t>
      </w:r>
    </w:p>
    <w:p>
      <w:pPr>
        <w:pStyle w:val="ListBullet"/>
        <w:spacing w:line="360" w:lineRule="auto" w:after="120"/>
      </w:pPr>
      <w:r>
        <w:rPr>
          <w:rFonts w:ascii="Times New Roman" w:hAnsi="Times New Roman"/>
          <w:sz w:val="26"/>
        </w:rPr>
        <w:t>Safety benchmark pass rate: 1.0 trong test local.</w:t>
      </w:r>
    </w:p>
    <w:p>
      <w:pPr>
        <w:pStyle w:val="ListBullet"/>
        <w:spacing w:line="360" w:lineRule="auto" w:after="120"/>
      </w:pPr>
      <w:r>
        <w:rPr>
          <w:rFonts w:ascii="Times New Roman" w:hAnsi="Times New Roman"/>
          <w:sz w:val="26"/>
        </w:rPr>
        <w:t>Readiness status: attention do chưa cấu hình key production thật.</w:t>
      </w:r>
    </w:p>
    <w:p>
      <w:pPr>
        <w:pStyle w:val="Heading2"/>
      </w:pPr>
      <w:r>
        <w:t>11. Hạn Chế</w:t>
      </w:r>
    </w:p>
    <w:p>
      <w:pPr>
        <w:spacing w:line="360" w:lineRule="auto" w:after="120"/>
      </w:pPr>
      <w:r>
        <w:rPr>
          <w:rFonts w:ascii="Times New Roman" w:hAnsi="Times New Roman"/>
          <w:sz w:val="26"/>
        </w:rPr>
        <w:t>Các phần còn là mock/local:</w:t>
      </w:r>
    </w:p>
    <w:p>
      <w:pPr>
        <w:pStyle w:val="ListBullet"/>
        <w:spacing w:line="360" w:lineRule="auto" w:after="120"/>
      </w:pPr>
      <w:r>
        <w:rPr>
          <w:rFonts w:ascii="Times New Roman" w:hAnsi="Times New Roman"/>
          <w:sz w:val="26"/>
        </w:rPr>
        <w:t>Cart.</w:t>
      </w:r>
    </w:p>
    <w:p>
      <w:pPr>
        <w:pStyle w:val="ListBullet"/>
        <w:spacing w:line="360" w:lineRule="auto" w:after="120"/>
      </w:pPr>
      <w:r>
        <w:rPr>
          <w:rFonts w:ascii="Times New Roman" w:hAnsi="Times New Roman"/>
          <w:sz w:val="26"/>
        </w:rPr>
        <w:t>Wishlist.</w:t>
      </w:r>
    </w:p>
    <w:p>
      <w:pPr>
        <w:pStyle w:val="ListBullet"/>
        <w:spacing w:line="360" w:lineRule="auto" w:after="120"/>
      </w:pPr>
      <w:r>
        <w:rPr>
          <w:rFonts w:ascii="Times New Roman" w:hAnsi="Times New Roman"/>
          <w:sz w:val="26"/>
        </w:rPr>
        <w:t>Compare.</w:t>
      </w:r>
    </w:p>
    <w:p>
      <w:pPr>
        <w:pStyle w:val="ListBullet"/>
        <w:spacing w:line="360" w:lineRule="auto" w:after="120"/>
      </w:pPr>
      <w:r>
        <w:rPr>
          <w:rFonts w:ascii="Times New Roman" w:hAnsi="Times New Roman"/>
          <w:sz w:val="26"/>
        </w:rPr>
        <w:t>Orders.</w:t>
      </w:r>
    </w:p>
    <w:p>
      <w:pPr>
        <w:pStyle w:val="ListBullet"/>
        <w:spacing w:line="360" w:lineRule="auto" w:after="120"/>
      </w:pPr>
      <w:r>
        <w:rPr>
          <w:rFonts w:ascii="Times New Roman" w:hAnsi="Times New Roman"/>
          <w:sz w:val="26"/>
        </w:rPr>
        <w:t>Admin product edit.</w:t>
      </w:r>
    </w:p>
    <w:p>
      <w:pPr>
        <w:pStyle w:val="ListBullet"/>
        <w:spacing w:line="360" w:lineRule="auto" w:after="120"/>
      </w:pPr>
      <w:r>
        <w:rPr>
          <w:rFonts w:ascii="Times New Roman" w:hAnsi="Times New Roman"/>
          <w:sz w:val="26"/>
        </w:rPr>
        <w:t>Một phần AI logs.</w:t>
      </w:r>
    </w:p>
    <w:p>
      <w:pPr>
        <w:spacing w:line="360" w:lineRule="auto" w:after="120"/>
      </w:pPr>
      <w:r>
        <w:rPr>
          <w:rFonts w:ascii="Times New Roman" w:hAnsi="Times New Roman"/>
          <w:sz w:val="26"/>
        </w:rPr>
        <w:t>Các phần cần production credential:</w:t>
      </w:r>
    </w:p>
    <w:p>
      <w:pPr>
        <w:pStyle w:val="ListBullet"/>
        <w:spacing w:line="360" w:lineRule="auto" w:after="120"/>
      </w:pPr>
      <w:r>
        <w:rPr>
          <w:rFonts w:ascii="Times New Roman" w:hAnsi="Times New Roman"/>
          <w:sz w:val="26"/>
        </w:rPr>
        <w:t>Gemini API key thật.</w:t>
      </w:r>
    </w:p>
    <w:p>
      <w:pPr>
        <w:pStyle w:val="ListBullet"/>
        <w:spacing w:line="360" w:lineRule="auto" w:after="120"/>
      </w:pPr>
      <w:r>
        <w:rPr>
          <w:rFonts w:ascii="Times New Roman" w:hAnsi="Times New Roman"/>
          <w:sz w:val="26"/>
        </w:rPr>
        <w:t>Supabase project thật.</w:t>
      </w:r>
    </w:p>
    <w:p>
      <w:pPr>
        <w:pStyle w:val="ListBullet"/>
        <w:spacing w:line="360" w:lineRule="auto" w:after="120"/>
      </w:pPr>
      <w:r>
        <w:rPr>
          <w:rFonts w:ascii="Times New Roman" w:hAnsi="Times New Roman"/>
          <w:sz w:val="26"/>
        </w:rPr>
        <w:t>VPS/domain/SSL.</w:t>
      </w:r>
    </w:p>
    <w:p>
      <w:pPr>
        <w:pStyle w:val="ListBullet"/>
        <w:spacing w:line="360" w:lineRule="auto" w:after="120"/>
      </w:pPr>
      <w:r>
        <w:rPr>
          <w:rFonts w:ascii="Times New Roman" w:hAnsi="Times New Roman"/>
          <w:sz w:val="26"/>
        </w:rPr>
        <w:t>GitHub repository nộp cho giảng viên.</w:t>
      </w:r>
    </w:p>
    <w:p>
      <w:pPr>
        <w:spacing w:line="360" w:lineRule="auto" w:after="120"/>
      </w:pPr>
      <w:r>
        <w:rPr>
          <w:rFonts w:ascii="Times New Roman" w:hAnsi="Times New Roman"/>
          <w:sz w:val="26"/>
        </w:rPr>
        <w:t>Các phần cần hoàn thiện nếu phát triển tiếp:</w:t>
      </w:r>
    </w:p>
    <w:p>
      <w:pPr>
        <w:pStyle w:val="ListBullet"/>
        <w:spacing w:line="360" w:lineRule="auto" w:after="120"/>
      </w:pPr>
      <w:r>
        <w:rPr>
          <w:rFonts w:ascii="Times New Roman" w:hAnsi="Times New Roman"/>
          <w:sz w:val="26"/>
        </w:rPr>
        <w:t>Payment sandbox.</w:t>
      </w:r>
    </w:p>
    <w:p>
      <w:pPr>
        <w:pStyle w:val="ListBullet"/>
        <w:spacing w:line="360" w:lineRule="auto" w:after="120"/>
      </w:pPr>
      <w:r>
        <w:rPr>
          <w:rFonts w:ascii="Times New Roman" w:hAnsi="Times New Roman"/>
          <w:sz w:val="26"/>
        </w:rPr>
        <w:t>Inventory reservation.</w:t>
      </w:r>
    </w:p>
    <w:p>
      <w:pPr>
        <w:pStyle w:val="ListBullet"/>
        <w:spacing w:line="360" w:lineRule="auto" w:after="120"/>
      </w:pPr>
      <w:r>
        <w:rPr>
          <w:rFonts w:ascii="Times New Roman" w:hAnsi="Times New Roman"/>
          <w:sz w:val="26"/>
        </w:rPr>
        <w:t>Admin RBAC thật.</w:t>
      </w:r>
    </w:p>
    <w:p>
      <w:pPr>
        <w:pStyle w:val="ListBullet"/>
        <w:spacing w:line="360" w:lineRule="auto" w:after="120"/>
      </w:pPr>
      <w:r>
        <w:rPr>
          <w:rFonts w:ascii="Times New Roman" w:hAnsi="Times New Roman"/>
          <w:sz w:val="26"/>
        </w:rPr>
        <w:t>Supabase CRUD thật cho commerce core.</w:t>
      </w:r>
    </w:p>
    <w:p>
      <w:pPr>
        <w:pStyle w:val="ListBullet"/>
        <w:spacing w:line="360" w:lineRule="auto" w:after="120"/>
      </w:pPr>
      <w:r>
        <w:rPr>
          <w:rFonts w:ascii="Times New Roman" w:hAnsi="Times New Roman"/>
          <w:sz w:val="26"/>
        </w:rPr>
        <w:t>E2E test bằng Playwright.</w:t>
      </w:r>
    </w:p>
    <w:p>
      <w:pPr>
        <w:pStyle w:val="ListBullet"/>
        <w:spacing w:line="360" w:lineRule="auto" w:after="120"/>
      </w:pPr>
      <w:r>
        <w:rPr>
          <w:rFonts w:ascii="Times New Roman" w:hAnsi="Times New Roman"/>
          <w:sz w:val="26"/>
        </w:rPr>
        <w:t>Review nội dung y tế bởi chuyên gia.</w:t>
      </w:r>
    </w:p>
    <w:p>
      <w:r>
        <w:br w:type="page"/>
      </w:r>
    </w:p>
    <w:p>
      <w:pPr>
        <w:pStyle w:val="Heading2"/>
      </w:pPr>
      <w:r>
        <w:t>12. Hướng Phát Triển</w:t>
      </w:r>
    </w:p>
    <w:p>
      <w:pPr>
        <w:spacing w:line="360" w:lineRule="auto" w:after="120"/>
      </w:pPr>
      <w:r>
        <w:rPr>
          <w:rFonts w:ascii="Times New Roman" w:hAnsi="Times New Roman"/>
          <w:sz w:val="26"/>
        </w:rPr>
        <w:t>Phase tiếp theo nên ưu tiên:</w:t>
      </w:r>
    </w:p>
    <w:p>
      <w:pPr>
        <w:spacing w:line="360" w:lineRule="auto" w:after="120"/>
      </w:pPr>
      <w:r>
        <w:rPr>
          <w:rFonts w:ascii="Times New Roman" w:hAnsi="Times New Roman"/>
          <w:sz w:val="26"/>
        </w:rPr>
        <w:t>1. Chuyển orders/products/cart sang Supabase thật.</w:t>
      </w:r>
    </w:p>
    <w:p>
      <w:pPr>
        <w:spacing w:line="360" w:lineRule="auto" w:after="120"/>
      </w:pPr>
      <w:r>
        <w:rPr>
          <w:rFonts w:ascii="Times New Roman" w:hAnsi="Times New Roman"/>
          <w:sz w:val="26"/>
        </w:rPr>
        <w:t>2. Seed 60 SKU vào bảng products.</w:t>
      </w:r>
    </w:p>
    <w:p>
      <w:pPr>
        <w:spacing w:line="360" w:lineRule="auto" w:after="120"/>
      </w:pPr>
      <w:r>
        <w:rPr>
          <w:rFonts w:ascii="Times New Roman" w:hAnsi="Times New Roman"/>
          <w:sz w:val="26"/>
        </w:rPr>
        <w:t>3. Chạy script enrichment embedding với Gemini.</w:t>
      </w:r>
    </w:p>
    <w:p>
      <w:pPr>
        <w:spacing w:line="360" w:lineRule="auto" w:after="120"/>
      </w:pPr>
      <w:r>
        <w:rPr>
          <w:rFonts w:ascii="Times New Roman" w:hAnsi="Times New Roman"/>
          <w:sz w:val="26"/>
        </w:rPr>
        <w:t>4. Kết nối semantic search vào pgvector production.</w:t>
      </w:r>
    </w:p>
    <w:p>
      <w:pPr>
        <w:spacing w:line="360" w:lineRule="auto" w:after="120"/>
      </w:pPr>
      <w:r>
        <w:rPr>
          <w:rFonts w:ascii="Times New Roman" w:hAnsi="Times New Roman"/>
          <w:sz w:val="26"/>
        </w:rPr>
        <w:t>5. Bổ sung role admin/user.</w:t>
      </w:r>
    </w:p>
    <w:p>
      <w:pPr>
        <w:spacing w:line="360" w:lineRule="auto" w:after="120"/>
      </w:pPr>
      <w:r>
        <w:rPr>
          <w:rFonts w:ascii="Times New Roman" w:hAnsi="Times New Roman"/>
          <w:sz w:val="26"/>
        </w:rPr>
        <w:t>6. Triển khai production bằng Docker trên VPS.</w:t>
      </w:r>
    </w:p>
    <w:p>
      <w:pPr>
        <w:spacing w:line="360" w:lineRule="auto" w:after="120"/>
      </w:pPr>
      <w:r>
        <w:rPr>
          <w:rFonts w:ascii="Times New Roman" w:hAnsi="Times New Roman"/>
          <w:sz w:val="26"/>
        </w:rPr>
        <w:t>7. Viết E2E tests cho search -&gt; PDP -&gt; cart -&gt; checkout -&gt; order.</w:t>
      </w:r>
    </w:p>
    <w:p>
      <w:pPr>
        <w:spacing w:line="360" w:lineRule="auto" w:after="120"/>
      </w:pPr>
      <w:r>
        <w:rPr>
          <w:rFonts w:ascii="Times New Roman" w:hAnsi="Times New Roman"/>
          <w:sz w:val="26"/>
        </w:rPr>
        <w:t>8. Tối ưu báo cáo AI Ops dựa trên dữ liệu thật.</w:t>
      </w:r>
    </w:p>
    <w:p>
      <w:pPr>
        <w:pStyle w:val="Heading2"/>
      </w:pPr>
      <w:r>
        <w:t>13. Kết Luận</w:t>
      </w:r>
    </w:p>
    <w:p>
      <w:pPr>
        <w:spacing w:line="360" w:lineRule="auto" w:after="120"/>
      </w:pPr>
      <w:r>
        <w:rPr>
          <w:rFonts w:ascii="Times New Roman" w:hAnsi="Times New Roman"/>
          <w:sz w:val="26"/>
        </w:rPr>
        <w:t>AuraCare AI đã đạt mức MVP học thuật tương đối đầy đủ: có storefront, catalog, PDP, cart, checkout mock, order history, admin dashboard, AI chatbot, semantic-search-ready flow, recommendation, personalization analytics và AI readiness.</w:t>
      </w:r>
    </w:p>
    <w:p>
      <w:pPr>
        <w:spacing w:line="360" w:lineRule="auto" w:after="120"/>
      </w:pPr>
      <w:r>
        <w:rPr>
          <w:rFonts w:ascii="Times New Roman" w:hAnsi="Times New Roman"/>
          <w:sz w:val="26"/>
        </w:rPr>
        <w:t>Dự án thể hiện được việc vận dụng các công nghệ mới trong phát triển phần mềm: Next.js App Router, TypeScript, Tailwind/shadcn UI, Supabase, AI/ML workflow và Docker. Những hạn chế còn lại chủ yếu nằm ở phần production hóa: deploy VPS/domain/SSL, dữ liệu commerce thật trên Supabase và thanh toán/logistics thật.</w:t>
      </w:r>
    </w:p>
    <w:p>
      <w:r>
        <w:br w:type="page"/>
      </w:r>
    </w:p>
    <w:p>
      <w:pPr>
        <w:pStyle w:val="Heading2"/>
      </w:pPr>
      <w:r>
        <w:t>14. Cơ Sở Lý Thuyết Và Cách Tiếp Cận</w:t>
      </w:r>
    </w:p>
    <w:p>
      <w:pPr>
        <w:pStyle w:val="Heading3"/>
      </w:pPr>
      <w:r>
        <w:t>14.1. Ứng dụng web full-stack hiện đại</w:t>
      </w:r>
    </w:p>
    <w:p>
      <w:pPr>
        <w:spacing w:line="360" w:lineRule="auto" w:after="120"/>
      </w:pPr>
      <w:r>
        <w:rPr>
          <w:rFonts w:ascii="Times New Roman" w:hAnsi="Times New Roman"/>
          <w:sz w:val="26"/>
        </w:rPr>
        <w:t>Một ứng dụng web full-stack hiện đại không chỉ bao gồm giao diện người dùng, mà còn cần có kiến trúc dữ liệu, xác thực, phân quyền, triển khai, giám sát và tài liệu vận hành. Trong dự án AuraCare AI, khái niệm full-stack được thể hiện qua nhiều lớp: storefront phục vụ người dùng cuối, dashboard phục vụ quản trị, API routes xử lý nghiệp vụ, Supabase đóng vai trò backend-as-a-service, và Docker đóng gói môi trường chạy.</w:t>
      </w:r>
    </w:p>
    <w:p>
      <w:pPr>
        <w:spacing w:line="360" w:lineRule="auto" w:after="120"/>
      </w:pPr>
      <w:r>
        <w:rPr>
          <w:rFonts w:ascii="Times New Roman" w:hAnsi="Times New Roman"/>
          <w:sz w:val="26"/>
        </w:rPr>
        <w:t>Next.js App Router được lựa chọn vì hỗ trợ tốt mô hình kết hợp Server Components và Client Components. Server Components giúp giảm lượng JavaScript gửi về trình duyệt cho những phần chủ yếu hiển thị dữ liệu, trong khi Client Components phù hợp với các tương tác như cart, wishlist, compare, chatbot và dashboard analytics.</w:t>
      </w:r>
    </w:p>
    <w:p>
      <w:pPr>
        <w:pStyle w:val="Heading3"/>
      </w:pPr>
      <w:r>
        <w:t>14.2. Backend-as-a-Service với Supabase</w:t>
      </w:r>
    </w:p>
    <w:p>
      <w:pPr>
        <w:spacing w:line="360" w:lineRule="auto" w:after="120"/>
      </w:pPr>
      <w:r>
        <w:rPr>
          <w:rFonts w:ascii="Times New Roman" w:hAnsi="Times New Roman"/>
          <w:sz w:val="26"/>
        </w:rPr>
        <w:t>Supabase được xem như một lựa chọn phù hợp cho dự án học thuật vì cung cấp nhiều thành phần backend quan trọng trong cùng một hệ sinh thái: PostgreSQL, Auth, Storage, Row Level Security và edge-friendly API. Thay vì xây dựng một custom backend bằng Express.js hoặc NestJS, dự án sử dụng Supabase để tập trung vào kiến trúc sản phẩm, dữ liệu và AI.</w:t>
      </w:r>
    </w:p>
    <w:p>
      <w:pPr>
        <w:spacing w:line="360" w:lineRule="auto" w:after="120"/>
      </w:pPr>
      <w:r>
        <w:rPr>
          <w:rFonts w:ascii="Times New Roman" w:hAnsi="Times New Roman"/>
          <w:sz w:val="26"/>
        </w:rPr>
        <w:t>Điểm quan trọng nhất khi dùng Supabase là RLS. RLS giúp đảm bảo rằng quyền truy cập dữ liệu được kiểm soát tại tầng database, không chỉ ở tầng giao diện. Với các bảng như `skin_profiles`, `skin_diaries`, `orders`, người dùng chỉ được phép thao tác dữ liệu của chính mình. Điều này phù hợp với yêu cầu môn học về phân quyền và bảo mật dữ liệu.</w:t>
      </w:r>
    </w:p>
    <w:p>
      <w:pPr>
        <w:pStyle w:val="Heading3"/>
      </w:pPr>
      <w:r>
        <w:t>14.3. AI trong thương mại điện tử</w:t>
      </w:r>
    </w:p>
    <w:p>
      <w:pPr>
        <w:spacing w:line="360" w:lineRule="auto" w:after="120"/>
      </w:pPr>
      <w:r>
        <w:rPr>
          <w:rFonts w:ascii="Times New Roman" w:hAnsi="Times New Roman"/>
          <w:sz w:val="26"/>
        </w:rPr>
        <w:t>AI trong ecommerce có thể được triển khai ở nhiều mức độ. Ở mức đơn giản, hệ thống dùng rule-based recommendation để gợi ý sản phẩm dựa trên danh mục, tag và sản phẩm đang xem. Ở mức nâng cao hơn, hệ thống có thể sử dụng embedding để tìm kiếm ngữ nghĩa, hoặc học từ hành vi người dùng để cá nhân hóa kết quả.</w:t>
      </w:r>
    </w:p>
    <w:p>
      <w:pPr>
        <w:spacing w:line="360" w:lineRule="auto" w:after="120"/>
      </w:pPr>
      <w:r>
        <w:rPr>
          <w:rFonts w:ascii="Times New Roman" w:hAnsi="Times New Roman"/>
          <w:sz w:val="26"/>
        </w:rPr>
        <w:t>AuraCare AI áp dụng cách tiếp cận tăng dần. Phase đầu sử dụng mock catalog và rule-based scoring để có trải nghiệm nhanh. Phase sau bổ sung semantic search bằng Gemini embedding và Supabase pgvector. Cách tiếp cận này giảm rủi ro kỹ thuật, đồng thời vẫn thể hiện được định hướng machine learning.</w:t>
      </w:r>
    </w:p>
    <w:p>
      <w:pPr>
        <w:pStyle w:val="Heading3"/>
      </w:pPr>
      <w:r>
        <w:t>14.4. An toàn trong domain sức khỏe</w:t>
      </w:r>
    </w:p>
    <w:p>
      <w:pPr>
        <w:spacing w:line="360" w:lineRule="auto" w:after="120"/>
      </w:pPr>
      <w:r>
        <w:rPr>
          <w:rFonts w:ascii="Times New Roman" w:hAnsi="Times New Roman"/>
          <w:sz w:val="26"/>
        </w:rPr>
        <w:t>Vì dự án liên quan đến sản phẩm sức khỏe, chatbot không được đóng vai trò bác sĩ. Hệ thống cần có guardrail để tránh chẩn đoán, kê đơn hoặc đưa lời khuyên y tế nguy hiểm. Trong AuraCare AI, chatbot chỉ hỗ trợ thông tin sản phẩm, giải thích thành phần, cảnh báo người dùng đọc kỹ hướng dẫn và khuyến nghị liên hệ chuyên gia y tế khi gặp tình huống nghiêm trọng.</w:t>
      </w:r>
    </w:p>
    <w:p>
      <w:r>
        <w:br w:type="page"/>
      </w:r>
    </w:p>
    <w:p>
      <w:pPr>
        <w:pStyle w:val="Heading2"/>
      </w:pPr>
      <w:r>
        <w:t>15. Phân Tích Yêu Cầu Hệ Thống</w:t>
      </w:r>
    </w:p>
    <w:p>
      <w:pPr>
        <w:pStyle w:val="Heading3"/>
      </w:pPr>
      <w:r>
        <w:t>15.1. Tác nhân sử dụng hệ thống</w:t>
      </w:r>
    </w:p>
    <w:p>
      <w:pPr>
        <w:spacing w:line="360" w:lineRule="auto" w:after="120"/>
      </w:pPr>
      <w:r>
        <w:rPr>
          <w:rFonts w:ascii="Times New Roman" w:hAnsi="Times New Roman"/>
          <w:sz w:val="26"/>
        </w:rPr>
        <w:t>Hệ thống có ba nhóm tác nhân chính. Nhóm thứ nhất là khách hàng, người truy cập website để tìm hiểu sản phẩm, dùng semantic search, hỏi AI, thêm sản phẩm vào giỏ hàng và đặt đơn mock. Nhóm thứ hai là quản trị viên, người theo dõi sản phẩm, đơn hàng và hoạt động AI trong dashboard. Nhóm thứ ba là hệ thống AI, đóng vai trò trợ lý xử lý truy vấn, gợi ý sản phẩm và tạo báo cáo readiness.</w:t>
      </w:r>
    </w:p>
    <w:p>
      <w:pPr>
        <w:pStyle w:val="Heading3"/>
      </w:pPr>
      <w:r>
        <w:t>15.2. Yêu cầu chức năng</w:t>
      </w:r>
    </w:p>
    <w:p>
      <w:pPr>
        <w:spacing w:line="360" w:lineRule="auto" w:after="120"/>
      </w:pPr>
      <w:r>
        <w:rPr>
          <w:rFonts w:ascii="Times New Roman" w:hAnsi="Times New Roman"/>
          <w:sz w:val="26"/>
        </w:rPr>
        <w:t>Các yêu cầu chức năng chính:</w:t>
      </w:r>
    </w:p>
    <w:p>
      <w:pPr>
        <w:pStyle w:val="ListBullet"/>
        <w:spacing w:line="360" w:lineRule="auto" w:after="120"/>
      </w:pPr>
      <w:r>
        <w:rPr>
          <w:rFonts w:ascii="Times New Roman" w:hAnsi="Times New Roman"/>
          <w:sz w:val="26"/>
        </w:rPr>
        <w:t>Người dùng có thể duyệt trang chủ, catalog và danh mục sản phẩm.</w:t>
      </w:r>
    </w:p>
    <w:p>
      <w:pPr>
        <w:pStyle w:val="ListBullet"/>
        <w:spacing w:line="360" w:lineRule="auto" w:after="120"/>
      </w:pPr>
      <w:r>
        <w:rPr>
          <w:rFonts w:ascii="Times New Roman" w:hAnsi="Times New Roman"/>
          <w:sz w:val="26"/>
        </w:rPr>
        <w:t>Người dùng có thể xem chi tiết sản phẩm, thành phần, hướng dẫn sử dụng và cảnh báo.</w:t>
      </w:r>
    </w:p>
    <w:p>
      <w:pPr>
        <w:pStyle w:val="ListBullet"/>
        <w:spacing w:line="360" w:lineRule="auto" w:after="120"/>
      </w:pPr>
      <w:r>
        <w:rPr>
          <w:rFonts w:ascii="Times New Roman" w:hAnsi="Times New Roman"/>
          <w:sz w:val="26"/>
        </w:rPr>
        <w:t>Người dùng có thể thêm sản phẩm vào cart, wishlist và compare.</w:t>
      </w:r>
    </w:p>
    <w:p>
      <w:pPr>
        <w:pStyle w:val="ListBullet"/>
        <w:spacing w:line="360" w:lineRule="auto" w:after="120"/>
      </w:pPr>
      <w:r>
        <w:rPr>
          <w:rFonts w:ascii="Times New Roman" w:hAnsi="Times New Roman"/>
          <w:sz w:val="26"/>
        </w:rPr>
        <w:t>Người dùng có thể thực hiện checkout mock và xem lịch sử đơn.</w:t>
      </w:r>
    </w:p>
    <w:p>
      <w:pPr>
        <w:pStyle w:val="ListBullet"/>
        <w:spacing w:line="360" w:lineRule="auto" w:after="120"/>
      </w:pPr>
      <w:r>
        <w:rPr>
          <w:rFonts w:ascii="Times New Roman" w:hAnsi="Times New Roman"/>
          <w:sz w:val="26"/>
        </w:rPr>
        <w:t>Người dùng có thể hỏi AI trên trang sản phẩm hoặc trang tư vấn.</w:t>
      </w:r>
    </w:p>
    <w:p>
      <w:pPr>
        <w:pStyle w:val="ListBullet"/>
        <w:spacing w:line="360" w:lineRule="auto" w:after="120"/>
      </w:pPr>
      <w:r>
        <w:rPr>
          <w:rFonts w:ascii="Times New Roman" w:hAnsi="Times New Roman"/>
          <w:sz w:val="26"/>
        </w:rPr>
        <w:t>Admin có thể xem dashboard tổng quan, quản lý sản phẩm mock và quản lý đơn hàng mock.</w:t>
      </w:r>
    </w:p>
    <w:p>
      <w:pPr>
        <w:pStyle w:val="ListBullet"/>
        <w:spacing w:line="360" w:lineRule="auto" w:after="120"/>
      </w:pPr>
      <w:r>
        <w:rPr>
          <w:rFonts w:ascii="Times New Roman" w:hAnsi="Times New Roman"/>
          <w:sz w:val="26"/>
        </w:rPr>
        <w:t>Admin có thể xem AI Ops để theo dõi search, chat, recommendation và readiness.</w:t>
      </w:r>
    </w:p>
    <w:p>
      <w:pPr>
        <w:pStyle w:val="ListBullet"/>
        <w:spacing w:line="360" w:lineRule="auto" w:after="120"/>
      </w:pPr>
      <w:r>
        <w:rPr>
          <w:rFonts w:ascii="Times New Roman" w:hAnsi="Times New Roman"/>
          <w:sz w:val="26"/>
        </w:rPr>
        <w:t>Hệ thống có thể chạy bằng Docker Compose.</w:t>
      </w:r>
    </w:p>
    <w:p>
      <w:pPr>
        <w:pStyle w:val="Heading3"/>
      </w:pPr>
      <w:r>
        <w:t>15.3. Yêu cầu phi chức năng</w:t>
      </w:r>
    </w:p>
    <w:p>
      <w:pPr>
        <w:spacing w:line="360" w:lineRule="auto" w:after="120"/>
      </w:pPr>
      <w:r>
        <w:rPr>
          <w:rFonts w:ascii="Times New Roman" w:hAnsi="Times New Roman"/>
          <w:sz w:val="26"/>
        </w:rPr>
        <w:t>Các yêu cầu phi chức năng:</w:t>
      </w:r>
    </w:p>
    <w:p>
      <w:pPr>
        <w:pStyle w:val="ListBullet"/>
        <w:spacing w:line="360" w:lineRule="auto" w:after="120"/>
      </w:pPr>
      <w:r>
        <w:rPr>
          <w:rFonts w:ascii="Times New Roman" w:hAnsi="Times New Roman"/>
          <w:sz w:val="26"/>
        </w:rPr>
        <w:t>Giao diện responsive trên desktop và mobile.</w:t>
      </w:r>
    </w:p>
    <w:p>
      <w:pPr>
        <w:pStyle w:val="ListBullet"/>
        <w:spacing w:line="360" w:lineRule="auto" w:after="120"/>
      </w:pPr>
      <w:r>
        <w:rPr>
          <w:rFonts w:ascii="Times New Roman" w:hAnsi="Times New Roman"/>
          <w:sz w:val="26"/>
        </w:rPr>
        <w:t>Code TypeScript có type rõ ràng.</w:t>
      </w:r>
    </w:p>
    <w:p>
      <w:pPr>
        <w:pStyle w:val="ListBullet"/>
        <w:spacing w:line="360" w:lineRule="auto" w:after="120"/>
      </w:pPr>
      <w:r>
        <w:rPr>
          <w:rFonts w:ascii="Times New Roman" w:hAnsi="Times New Roman"/>
          <w:sz w:val="26"/>
        </w:rPr>
        <w:t>Kiến trúc component tách nhỏ, dễ bảo trì.</w:t>
      </w:r>
    </w:p>
    <w:p>
      <w:pPr>
        <w:pStyle w:val="ListBullet"/>
        <w:spacing w:line="360" w:lineRule="auto" w:after="120"/>
      </w:pPr>
      <w:r>
        <w:rPr>
          <w:rFonts w:ascii="Times New Roman" w:hAnsi="Times New Roman"/>
          <w:sz w:val="26"/>
        </w:rPr>
        <w:t>Dễ triển khai bằng Docker.</w:t>
      </w:r>
    </w:p>
    <w:p>
      <w:pPr>
        <w:pStyle w:val="ListBullet"/>
        <w:spacing w:line="360" w:lineRule="auto" w:after="120"/>
      </w:pPr>
      <w:r>
        <w:rPr>
          <w:rFonts w:ascii="Times New Roman" w:hAnsi="Times New Roman"/>
          <w:sz w:val="26"/>
        </w:rPr>
        <w:t>Có khả năng mở rộng từ mock/localStorage sang Supabase thật.</w:t>
      </w:r>
    </w:p>
    <w:p>
      <w:pPr>
        <w:pStyle w:val="ListBullet"/>
        <w:spacing w:line="360" w:lineRule="auto" w:after="120"/>
      </w:pPr>
      <w:r>
        <w:rPr>
          <w:rFonts w:ascii="Times New Roman" w:hAnsi="Times New Roman"/>
          <w:sz w:val="26"/>
        </w:rPr>
        <w:t>Có tài liệu mô tả kiến trúc, API, ERD, roadmap và deployment.</w:t>
      </w:r>
    </w:p>
    <w:p>
      <w:pPr>
        <w:pStyle w:val="ListBullet"/>
        <w:spacing w:line="360" w:lineRule="auto" w:after="120"/>
      </w:pPr>
      <w:r>
        <w:rPr>
          <w:rFonts w:ascii="Times New Roman" w:hAnsi="Times New Roman"/>
          <w:sz w:val="26"/>
        </w:rPr>
        <w:t>Có guardrail AI cho nội dung sức khỏe.</w:t>
      </w:r>
    </w:p>
    <w:p>
      <w:pPr>
        <w:pStyle w:val="Heading3"/>
      </w:pPr>
      <w:r>
        <w:t>15.4. Phạm vi và giới hạn</w:t>
      </w:r>
    </w:p>
    <w:p>
      <w:pPr>
        <w:spacing w:line="360" w:lineRule="auto" w:after="120"/>
      </w:pPr>
      <w:r>
        <w:rPr>
          <w:rFonts w:ascii="Times New Roman" w:hAnsi="Times New Roman"/>
          <w:sz w:val="26"/>
        </w:rPr>
        <w:t>Phạm vi hiện tại tập trung vào MVP học thuật. Các chức năng như thanh toán thật, vận chuyển thật, kiểm kho thật và tư vấn y tế chuyên sâu chưa thuộc phạm vi triển khai. Điều này giúp dự án vẫn khả thi trong thời gian môn học, đồng thời không làm tăng rủi ro pháp lý.</w:t>
      </w:r>
    </w:p>
    <w:p>
      <w:r>
        <w:br w:type="page"/>
      </w:r>
    </w:p>
    <w:p>
      <w:pPr>
        <w:pStyle w:val="Heading2"/>
      </w:pPr>
      <w:r>
        <w:t>16. Thiết Kế Giao Diện Và Trải Nghiệm Người Dùng</w:t>
      </w:r>
    </w:p>
    <w:p>
      <w:pPr>
        <w:pStyle w:val="Heading3"/>
      </w:pPr>
      <w:r>
        <w:t>16.1. Định hướng thiết kế</w:t>
      </w:r>
    </w:p>
    <w:p>
      <w:pPr>
        <w:spacing w:line="360" w:lineRule="auto" w:after="120"/>
      </w:pPr>
      <w:r>
        <w:rPr>
          <w:rFonts w:ascii="Times New Roman" w:hAnsi="Times New Roman"/>
          <w:sz w:val="26"/>
        </w:rPr>
        <w:t>AuraCare AI sử dụng phong cách Clean Clinical. Đây là phong cách cân bằng giữa cảm giác tin cậy của sản phẩm sức khỏe và sự thân thiện của một website thương mại điện tử. Màu chủ đạo là xanh sage, nền trắng/xám nhạt và accent amber cho CTA hoặc khuyến mãi.</w:t>
      </w:r>
    </w:p>
    <w:p>
      <w:pPr>
        <w:spacing w:line="360" w:lineRule="auto" w:after="120"/>
      </w:pPr>
      <w:r>
        <w:rPr>
          <w:rFonts w:ascii="Times New Roman" w:hAnsi="Times New Roman"/>
          <w:sz w:val="26"/>
        </w:rPr>
        <w:t>Trang chủ được thiết kế để giảm tải nhận thức. Thay vì đưa quá nhiều banner và chữ lớn, giao diện ưu tiên các điểm vào rõ ràng: xem sản phẩm, tư vấn AI, danh mục chính và sản phẩm nổi bật. Cách này phù hợp với người dùng chưa biết chính xác sản phẩm mình cần.</w:t>
      </w:r>
    </w:p>
    <w:p>
      <w:pPr>
        <w:pStyle w:val="Heading3"/>
      </w:pPr>
      <w:r>
        <w:t>16.2. Luồng người dùng chính</w:t>
      </w:r>
    </w:p>
    <w:p>
      <w:pPr>
        <w:spacing w:line="360" w:lineRule="auto" w:after="120"/>
      </w:pPr>
      <w:r>
        <w:rPr>
          <w:rFonts w:ascii="Times New Roman" w:hAnsi="Times New Roman"/>
          <w:sz w:val="26"/>
        </w:rPr>
        <w:t>Luồng mua hàng cơ bản:</w:t>
      </w:r>
    </w:p>
    <w:p>
      <w:pPr>
        <w:spacing w:line="360" w:lineRule="auto" w:after="120"/>
      </w:pPr>
      <w:r>
        <w:rPr>
          <w:rFonts w:ascii="Times New Roman" w:hAnsi="Times New Roman"/>
          <w:sz w:val="26"/>
        </w:rPr>
        <w:t>1. Người dùng vào trang chủ.</w:t>
      </w:r>
    </w:p>
    <w:p>
      <w:pPr>
        <w:spacing w:line="360" w:lineRule="auto" w:after="120"/>
      </w:pPr>
      <w:r>
        <w:rPr>
          <w:rFonts w:ascii="Times New Roman" w:hAnsi="Times New Roman"/>
          <w:sz w:val="26"/>
        </w:rPr>
        <w:t>2. Người dùng mở catalog hoặc tìm kiếm.</w:t>
      </w:r>
    </w:p>
    <w:p>
      <w:pPr>
        <w:spacing w:line="360" w:lineRule="auto" w:after="120"/>
      </w:pPr>
      <w:r>
        <w:rPr>
          <w:rFonts w:ascii="Times New Roman" w:hAnsi="Times New Roman"/>
          <w:sz w:val="26"/>
        </w:rPr>
        <w:t>3. Người dùng xem PDP.</w:t>
      </w:r>
    </w:p>
    <w:p>
      <w:pPr>
        <w:spacing w:line="360" w:lineRule="auto" w:after="120"/>
      </w:pPr>
      <w:r>
        <w:rPr>
          <w:rFonts w:ascii="Times New Roman" w:hAnsi="Times New Roman"/>
          <w:sz w:val="26"/>
        </w:rPr>
        <w:t>4. Người dùng hỏi AI nếu cần giải thích thêm.</w:t>
      </w:r>
    </w:p>
    <w:p>
      <w:pPr>
        <w:spacing w:line="360" w:lineRule="auto" w:after="120"/>
      </w:pPr>
      <w:r>
        <w:rPr>
          <w:rFonts w:ascii="Times New Roman" w:hAnsi="Times New Roman"/>
          <w:sz w:val="26"/>
        </w:rPr>
        <w:t>5. Người dùng thêm sản phẩm vào cart.</w:t>
      </w:r>
    </w:p>
    <w:p>
      <w:pPr>
        <w:spacing w:line="360" w:lineRule="auto" w:after="120"/>
      </w:pPr>
      <w:r>
        <w:rPr>
          <w:rFonts w:ascii="Times New Roman" w:hAnsi="Times New Roman"/>
          <w:sz w:val="26"/>
        </w:rPr>
        <w:t>6. Người dùng checkout mock.</w:t>
      </w:r>
    </w:p>
    <w:p>
      <w:pPr>
        <w:spacing w:line="360" w:lineRule="auto" w:after="120"/>
      </w:pPr>
      <w:r>
        <w:rPr>
          <w:rFonts w:ascii="Times New Roman" w:hAnsi="Times New Roman"/>
          <w:sz w:val="26"/>
        </w:rPr>
        <w:t>7. Người dùng xem đơn hàng và chi tiết đơn.</w:t>
      </w:r>
    </w:p>
    <w:p>
      <w:pPr>
        <w:spacing w:line="360" w:lineRule="auto" w:after="120"/>
      </w:pPr>
      <w:r>
        <w:rPr>
          <w:rFonts w:ascii="Times New Roman" w:hAnsi="Times New Roman"/>
          <w:sz w:val="26"/>
        </w:rPr>
        <w:t>Luồng tư vấn AI:</w:t>
      </w:r>
    </w:p>
    <w:p>
      <w:pPr>
        <w:spacing w:line="360" w:lineRule="auto" w:after="120"/>
      </w:pPr>
      <w:r>
        <w:rPr>
          <w:rFonts w:ascii="Times New Roman" w:hAnsi="Times New Roman"/>
          <w:sz w:val="26"/>
        </w:rPr>
        <w:t>1. Người dùng mở trang tư vấn.</w:t>
      </w:r>
    </w:p>
    <w:p>
      <w:pPr>
        <w:spacing w:line="360" w:lineRule="auto" w:after="120"/>
      </w:pPr>
      <w:r>
        <w:rPr>
          <w:rFonts w:ascii="Times New Roman" w:hAnsi="Times New Roman"/>
          <w:sz w:val="26"/>
        </w:rPr>
        <w:t>2. Người dùng nhập nhu cầu tự nhiên.</w:t>
      </w:r>
    </w:p>
    <w:p>
      <w:pPr>
        <w:spacing w:line="360" w:lineRule="auto" w:after="120"/>
      </w:pPr>
      <w:r>
        <w:rPr>
          <w:rFonts w:ascii="Times New Roman" w:hAnsi="Times New Roman"/>
          <w:sz w:val="26"/>
        </w:rPr>
        <w:t>3. Hệ thống gọi API search/chat.</w:t>
      </w:r>
    </w:p>
    <w:p>
      <w:pPr>
        <w:spacing w:line="360" w:lineRule="auto" w:after="120"/>
      </w:pPr>
      <w:r>
        <w:rPr>
          <w:rFonts w:ascii="Times New Roman" w:hAnsi="Times New Roman"/>
          <w:sz w:val="26"/>
        </w:rPr>
        <w:t>4. Hệ thống trả kết quả sản phẩm kèm lý do gợi ý.</w:t>
      </w:r>
    </w:p>
    <w:p>
      <w:pPr>
        <w:spacing w:line="360" w:lineRule="auto" w:after="120"/>
      </w:pPr>
      <w:r>
        <w:rPr>
          <w:rFonts w:ascii="Times New Roman" w:hAnsi="Times New Roman"/>
          <w:sz w:val="26"/>
        </w:rPr>
        <w:t>5. Người dùng mở PDP để xem sâu hơn.</w:t>
      </w:r>
    </w:p>
    <w:p>
      <w:pPr>
        <w:pStyle w:val="Heading3"/>
      </w:pPr>
      <w:r>
        <w:t>16.3. Khả năng responsive</w:t>
      </w:r>
    </w:p>
    <w:p>
      <w:pPr>
        <w:spacing w:line="360" w:lineRule="auto" w:after="120"/>
      </w:pPr>
      <w:r>
        <w:rPr>
          <w:rFonts w:ascii="Times New Roman" w:hAnsi="Times New Roman"/>
          <w:sz w:val="26"/>
        </w:rPr>
        <w:t>Header storefront có phiên bản desktop và mobile. Trên mobile, sidebar menu sử dụng Sheet component để tiết kiệm không gian. Product grid tự chuyển số cột theo kích thước màn hình. Các card sử dụng border radius lớn, khoảng cách rõ ràng và font dễ đọc.</w:t>
      </w:r>
    </w:p>
    <w:p>
      <w:pPr>
        <w:pStyle w:val="Heading3"/>
      </w:pPr>
      <w:r>
        <w:t>16.4. Tính nhất quán giao diện</w:t>
      </w:r>
    </w:p>
    <w:p>
      <w:pPr>
        <w:spacing w:line="360" w:lineRule="auto" w:after="120"/>
      </w:pPr>
      <w:r>
        <w:rPr>
          <w:rFonts w:ascii="Times New Roman" w:hAnsi="Times New Roman"/>
          <w:sz w:val="26"/>
        </w:rPr>
        <w:t>Các trang cart, checkout, orders và order detail đều được gắn cùng StorefrontHeader và StorefrontFooter để người dùng không bị rời khỏi trải nghiệm ecommerce. Dashboard dùng layout riêng với sidebar và header quản trị.</w:t>
      </w:r>
    </w:p>
    <w:p>
      <w:r>
        <w:br w:type="page"/>
      </w:r>
    </w:p>
    <w:p>
      <w:pPr>
        <w:pStyle w:val="Heading2"/>
      </w:pPr>
      <w:r>
        <w:t>17. Thiết Kế Dữ Liệu Và RLS Chi Tiết</w:t>
      </w:r>
    </w:p>
    <w:p>
      <w:pPr>
        <w:pStyle w:val="Heading3"/>
      </w:pPr>
      <w:r>
        <w:t>17.1. Nguyên tắc thiết kế dữ liệu</w:t>
      </w:r>
    </w:p>
    <w:p>
      <w:pPr>
        <w:spacing w:line="360" w:lineRule="auto" w:after="120"/>
      </w:pPr>
      <w:r>
        <w:rPr>
          <w:rFonts w:ascii="Times New Roman" w:hAnsi="Times New Roman"/>
          <w:sz w:val="26"/>
        </w:rPr>
        <w:t>Thiết kế dữ liệu của AuraCare AI tuân theo ba nguyên tắc. Thứ nhất, dữ liệu sản phẩm phải đủ giàu metadata để phục vụ search và recommendation. Thứ hai, dữ liệu người dùng phải được phân quyền chặt bằng RLS. Thứ ba, các bảng commerce phải có khả năng lưu snapshot để không mất thông tin đơn hàng nếu sản phẩm thay đổi sau này.</w:t>
      </w:r>
    </w:p>
    <w:p>
      <w:pPr>
        <w:pStyle w:val="Heading3"/>
      </w:pPr>
      <w:r>
        <w:t>17.2. Bảng products</w:t>
      </w:r>
    </w:p>
    <w:p>
      <w:pPr>
        <w:spacing w:line="360" w:lineRule="auto" w:after="120"/>
      </w:pPr>
      <w:r>
        <w:rPr>
          <w:rFonts w:ascii="Times New Roman" w:hAnsi="Times New Roman"/>
          <w:sz w:val="26"/>
        </w:rPr>
        <w:t>Bảng `products` chứa thông tin catalog. Ngoài các trường thương mại như giá, thương hiệu, tồn kho và ảnh, bảng này còn có các trường AI như `concern_tags`, `symptom_tags`, `benefit_tags`, `searchable_text` và `embedding_vector`. Các trường này giúp hệ thống hiểu sản phẩm ở mức ngữ nghĩa, không chỉ theo tên.</w:t>
      </w:r>
    </w:p>
    <w:p>
      <w:pPr>
        <w:spacing w:line="360" w:lineRule="auto" w:after="120"/>
      </w:pPr>
      <w:r>
        <w:rPr>
          <w:rFonts w:ascii="Times New Roman" w:hAnsi="Times New Roman"/>
          <w:sz w:val="26"/>
        </w:rPr>
        <w:t>RLS cho sản phẩm cho phép public read, vì catalog cần hiển thị cho mọi người dùng. Tuy nhiên thao tác insert, update và delete chỉ nên dành cho admin. Trong schema đã chuẩn bị, quyền admin được xác định thông qua `app_metadata.role = 'admin'`.</w:t>
      </w:r>
    </w:p>
    <w:p>
      <w:pPr>
        <w:pStyle w:val="Heading3"/>
      </w:pPr>
      <w:r>
        <w:t>17.3. Bảng orders và order_items</w:t>
      </w:r>
    </w:p>
    <w:p>
      <w:pPr>
        <w:spacing w:line="360" w:lineRule="auto" w:after="120"/>
      </w:pPr>
      <w:r>
        <w:rPr>
          <w:rFonts w:ascii="Times New Roman" w:hAnsi="Times New Roman"/>
          <w:sz w:val="26"/>
        </w:rPr>
        <w:t>Bảng `orders` lưu thông tin đơn hàng cấp cao, còn `order_items` lưu từng dòng sản phẩm. Thiết kế này giúp một đơn hàng có nhiều sản phẩm và dễ mở rộng cho thanh toán, vận chuyển, hoàn tiền hoặc xuất hóa đơn.</w:t>
      </w:r>
    </w:p>
    <w:p>
      <w:pPr>
        <w:spacing w:line="360" w:lineRule="auto" w:after="120"/>
      </w:pPr>
      <w:r>
        <w:rPr>
          <w:rFonts w:ascii="Times New Roman" w:hAnsi="Times New Roman"/>
          <w:sz w:val="26"/>
        </w:rPr>
        <w:t>RLS cho orders đảm bảo user chỉ xem đơn của chính mình. Admin có quyền cập nhật trạng thái đơn. Với `order_items`, user chỉ xem được item thuộc đơn hàng của mình thông qua điều kiện exists liên kết với bảng `orders`.</w:t>
      </w:r>
    </w:p>
    <w:p>
      <w:pPr>
        <w:pStyle w:val="Heading3"/>
      </w:pPr>
      <w:r>
        <w:t>17.4. Storage và dữ liệu ảnh</w:t>
      </w:r>
    </w:p>
    <w:p>
      <w:pPr>
        <w:spacing w:line="360" w:lineRule="auto" w:after="120"/>
      </w:pPr>
      <w:r>
        <w:rPr>
          <w:rFonts w:ascii="Times New Roman" w:hAnsi="Times New Roman"/>
          <w:sz w:val="26"/>
        </w:rPr>
        <w:t>Supabase Storage được dùng cho ảnh nhật ký da. Với sản phẩm, dự án hiện dùng ảnh URL từ nguồn bên ngoài để demo nhanh, nhưng production có thể chuyển ảnh sản phẩm về Supabase Storage. Khi đó cần policy storage riêng để public read ảnh sản phẩm và authenticated/admin upload.</w:t>
      </w:r>
    </w:p>
    <w:p>
      <w:r>
        <w:br w:type="page"/>
      </w:r>
    </w:p>
    <w:p>
      <w:pPr>
        <w:pStyle w:val="Heading2"/>
      </w:pPr>
      <w:r>
        <w:t>18. Kiến Trúc AI/ML Chi Tiết</w:t>
      </w:r>
    </w:p>
    <w:p>
      <w:pPr>
        <w:pStyle w:val="Heading3"/>
      </w:pPr>
      <w:r>
        <w:t>18.1. Semantic search</w:t>
      </w:r>
    </w:p>
    <w:p>
      <w:pPr>
        <w:spacing w:line="360" w:lineRule="auto" w:after="120"/>
      </w:pPr>
      <w:r>
        <w:rPr>
          <w:rFonts w:ascii="Times New Roman" w:hAnsi="Times New Roman"/>
          <w:sz w:val="26"/>
        </w:rPr>
        <w:t>Tìm kiếm truyền thống thường phụ thuộc vào keyword. Nếu người dùng gõ "da nhạy cảm thiếu ẩm", hệ thống keyword có thể bỏ sót sản phẩm không chứa đúng cụm từ đó. Semantic search giải quyết bằng cách chuyển truy vấn và sản phẩm thành vector embedding, sau đó so khớp theo khoảng cách cosine.</w:t>
      </w:r>
    </w:p>
    <w:p>
      <w:pPr>
        <w:spacing w:line="360" w:lineRule="auto" w:after="120"/>
      </w:pPr>
      <w:r>
        <w:rPr>
          <w:rFonts w:ascii="Times New Roman" w:hAnsi="Times New Roman"/>
          <w:sz w:val="26"/>
        </w:rPr>
        <w:t>Trong AuraCare AI, pipeline được thiết kế như sau:</w:t>
      </w:r>
    </w:p>
    <w:p>
      <w:pPr>
        <w:spacing w:line="360" w:lineRule="auto" w:after="120"/>
      </w:pPr>
      <w:r>
        <w:rPr>
          <w:rFonts w:ascii="Times New Roman" w:hAnsi="Times New Roman"/>
          <w:sz w:val="26"/>
        </w:rPr>
        <w:t>1. Chuẩn hóa truy vấn người dùng.</w:t>
      </w:r>
    </w:p>
    <w:p>
      <w:pPr>
        <w:spacing w:line="360" w:lineRule="auto" w:after="120"/>
      </w:pPr>
      <w:r>
        <w:rPr>
          <w:rFonts w:ascii="Times New Roman" w:hAnsi="Times New Roman"/>
          <w:sz w:val="26"/>
        </w:rPr>
        <w:t>2. Gửi truy vấn sang Gemini `text-embedding-004`.</w:t>
      </w:r>
    </w:p>
    <w:p>
      <w:pPr>
        <w:spacing w:line="360" w:lineRule="auto" w:after="120"/>
      </w:pPr>
      <w:r>
        <w:rPr>
          <w:rFonts w:ascii="Times New Roman" w:hAnsi="Times New Roman"/>
          <w:sz w:val="26"/>
        </w:rPr>
        <w:t>3. Nhận vector 768 chiều.</w:t>
      </w:r>
    </w:p>
    <w:p>
      <w:pPr>
        <w:spacing w:line="360" w:lineRule="auto" w:after="120"/>
      </w:pPr>
      <w:r>
        <w:rPr>
          <w:rFonts w:ascii="Times New Roman" w:hAnsi="Times New Roman"/>
          <w:sz w:val="26"/>
        </w:rPr>
        <w:t>4. Gọi Supabase RPC `match_products_by_embedding`.</w:t>
      </w:r>
    </w:p>
    <w:p>
      <w:pPr>
        <w:spacing w:line="360" w:lineRule="auto" w:after="120"/>
      </w:pPr>
      <w:r>
        <w:rPr>
          <w:rFonts w:ascii="Times New Roman" w:hAnsi="Times New Roman"/>
          <w:sz w:val="26"/>
        </w:rPr>
        <w:t>5. Sắp xếp sản phẩm theo similarity.</w:t>
      </w:r>
    </w:p>
    <w:p>
      <w:pPr>
        <w:spacing w:line="360" w:lineRule="auto" w:after="120"/>
      </w:pPr>
      <w:r>
        <w:rPr>
          <w:rFonts w:ascii="Times New Roman" w:hAnsi="Times New Roman"/>
          <w:sz w:val="26"/>
        </w:rPr>
        <w:t>6. Trả kết quả kèm lý do giải thích.</w:t>
      </w:r>
    </w:p>
    <w:p>
      <w:pPr>
        <w:pStyle w:val="Heading3"/>
      </w:pPr>
      <w:r>
        <w:t>18.2. Recommendation engine</w:t>
      </w:r>
    </w:p>
    <w:p>
      <w:pPr>
        <w:spacing w:line="360" w:lineRule="auto" w:after="120"/>
      </w:pPr>
      <w:r>
        <w:rPr>
          <w:rFonts w:ascii="Times New Roman" w:hAnsi="Times New Roman"/>
          <w:sz w:val="26"/>
        </w:rPr>
        <w:t>Recommendation engine hiện dùng cách tiếp cận giải thích được. Mỗi sản phẩm ứng viên được chấm điểm dựa trên overlap về category, concern tags, symptom tags và benefit tags. Với personalized shelf, hệ thống còn tính trọng số từ recently viewed, wishlist và cart.</w:t>
      </w:r>
    </w:p>
    <w:p>
      <w:pPr>
        <w:spacing w:line="360" w:lineRule="auto" w:after="120"/>
      </w:pPr>
      <w:r>
        <w:rPr>
          <w:rFonts w:ascii="Times New Roman" w:hAnsi="Times New Roman"/>
          <w:sz w:val="26"/>
        </w:rPr>
        <w:t>Cách tiếp cận này có ưu điểm là dễ hiểu, dễ debug và phù hợp giai đoạn MVP. Khi có dữ liệu thật, hệ thống có thể mở rộng sang collaborative filtering, session-based recommendation hoặc learning-to-rank.</w:t>
      </w:r>
    </w:p>
    <w:p>
      <w:pPr>
        <w:pStyle w:val="Heading3"/>
      </w:pPr>
      <w:r>
        <w:t>18.3. Chatbot và product Q&amp;A</w:t>
      </w:r>
    </w:p>
    <w:p>
      <w:pPr>
        <w:spacing w:line="360" w:lineRule="auto" w:after="120"/>
      </w:pPr>
      <w:r>
        <w:rPr>
          <w:rFonts w:ascii="Times New Roman" w:hAnsi="Times New Roman"/>
          <w:sz w:val="26"/>
        </w:rPr>
        <w:t>Chatbot hoạt động ở vai trò trợ lý mua sắm. Nó không đưa chẩn đoán y tế, không kê đơn và không thay thế bác sĩ. Đối với câu hỏi liên quan sản phẩm, chatbot có thể dùng metadata sản phẩm để trả lời ngắn gọn, giải thích thành phần và gợi ý xem sản phẩm liên quan.</w:t>
      </w:r>
    </w:p>
    <w:p>
      <w:pPr>
        <w:pStyle w:val="Heading3"/>
      </w:pPr>
      <w:r>
        <w:t>18.4. AI Ops</w:t>
      </w:r>
    </w:p>
    <w:p>
      <w:pPr>
        <w:spacing w:line="360" w:lineRule="auto" w:after="120"/>
      </w:pPr>
      <w:r>
        <w:rPr>
          <w:rFonts w:ascii="Times New Roman" w:hAnsi="Times New Roman"/>
          <w:sz w:val="26"/>
        </w:rPr>
        <w:t>AI Ops là phần giúp dự án có chiều sâu học thuật. Thay vì chỉ có chatbot, hệ thống còn có dashboard theo dõi:</w:t>
      </w:r>
    </w:p>
    <w:p>
      <w:pPr>
        <w:pStyle w:val="ListBullet"/>
        <w:spacing w:line="360" w:lineRule="auto" w:after="120"/>
      </w:pPr>
      <w:r>
        <w:rPr>
          <w:rFonts w:ascii="Times New Roman" w:hAnsi="Times New Roman"/>
          <w:sz w:val="26"/>
        </w:rPr>
        <w:t>số lượt search.</w:t>
      </w:r>
    </w:p>
    <w:p>
      <w:pPr>
        <w:pStyle w:val="ListBullet"/>
        <w:spacing w:line="360" w:lineRule="auto" w:after="120"/>
      </w:pPr>
      <w:r>
        <w:rPr>
          <w:rFonts w:ascii="Times New Roman" w:hAnsi="Times New Roman"/>
          <w:sz w:val="26"/>
        </w:rPr>
        <w:t>số lượt chat.</w:t>
      </w:r>
    </w:p>
    <w:p>
      <w:pPr>
        <w:pStyle w:val="ListBullet"/>
        <w:spacing w:line="360" w:lineRule="auto" w:after="120"/>
      </w:pPr>
      <w:r>
        <w:rPr>
          <w:rFonts w:ascii="Times New Roman" w:hAnsi="Times New Roman"/>
          <w:sz w:val="26"/>
        </w:rPr>
        <w:t>recommendation events.</w:t>
      </w:r>
    </w:p>
    <w:p>
      <w:pPr>
        <w:pStyle w:val="ListBullet"/>
        <w:spacing w:line="360" w:lineRule="auto" w:after="120"/>
      </w:pPr>
      <w:r>
        <w:rPr>
          <w:rFonts w:ascii="Times New Roman" w:hAnsi="Times New Roman"/>
          <w:sz w:val="26"/>
        </w:rPr>
        <w:t>signal contribution.</w:t>
      </w:r>
    </w:p>
    <w:p>
      <w:pPr>
        <w:pStyle w:val="ListBullet"/>
        <w:spacing w:line="360" w:lineRule="auto" w:after="120"/>
      </w:pPr>
      <w:r>
        <w:rPr>
          <w:rFonts w:ascii="Times New Roman" w:hAnsi="Times New Roman"/>
          <w:sz w:val="26"/>
        </w:rPr>
        <w:t>safety benchmark.</w:t>
      </w:r>
    </w:p>
    <w:p>
      <w:pPr>
        <w:pStyle w:val="ListBullet"/>
        <w:spacing w:line="360" w:lineRule="auto" w:after="120"/>
      </w:pPr>
      <w:r>
        <w:rPr>
          <w:rFonts w:ascii="Times New Roman" w:hAnsi="Times New Roman"/>
          <w:sz w:val="26"/>
        </w:rPr>
        <w:t>readiness score.</w:t>
      </w:r>
    </w:p>
    <w:p>
      <w:pPr>
        <w:pStyle w:val="ListBullet"/>
        <w:spacing w:line="360" w:lineRule="auto" w:after="120"/>
      </w:pPr>
      <w:r>
        <w:rPr>
          <w:rFonts w:ascii="Times New Roman" w:hAnsi="Times New Roman"/>
          <w:sz w:val="26"/>
        </w:rPr>
        <w:t>evaluation snapshots.</w:t>
      </w:r>
    </w:p>
    <w:p>
      <w:pPr>
        <w:spacing w:line="360" w:lineRule="auto" w:after="120"/>
      </w:pPr>
      <w:r>
        <w:rPr>
          <w:rFonts w:ascii="Times New Roman" w:hAnsi="Times New Roman"/>
          <w:sz w:val="26"/>
        </w:rPr>
        <w:t>Điều này thể hiện tư duy vận hành AI: một tính năng AI không chỉ cần chạy được, mà còn cần đo lường, giám sát và đánh giá rủi ro.</w:t>
      </w:r>
    </w:p>
    <w:p>
      <w:r>
        <w:br w:type="page"/>
      </w:r>
    </w:p>
    <w:p>
      <w:pPr>
        <w:pStyle w:val="Heading2"/>
      </w:pPr>
      <w:r>
        <w:t>19. Bảo Mật, Quyền Riêng Tư Và An Toàn AI</w:t>
      </w:r>
    </w:p>
    <w:p>
      <w:pPr>
        <w:pStyle w:val="Heading3"/>
      </w:pPr>
      <w:r>
        <w:t>19.1. Bảo mật xác thực</w:t>
      </w:r>
    </w:p>
    <w:p>
      <w:pPr>
        <w:spacing w:line="360" w:lineRule="auto" w:after="120"/>
      </w:pPr>
      <w:r>
        <w:rPr>
          <w:rFonts w:ascii="Times New Roman" w:hAnsi="Times New Roman"/>
          <w:sz w:val="26"/>
        </w:rPr>
        <w:t>Supabase Auth được dùng để quản lý đăng ký và đăng nhập. Khi user đăng nhập, Supabase phát hành session token và cookie/session được Next.js sử dụng ở server/client. Việc dùng Supabase Auth giúp giảm rủi ro tự triển khai password hashing hoặc session management sai cách.</w:t>
      </w:r>
    </w:p>
    <w:p>
      <w:pPr>
        <w:pStyle w:val="Heading3"/>
      </w:pPr>
      <w:r>
        <w:t>19.2. Row Level Security</w:t>
      </w:r>
    </w:p>
    <w:p>
      <w:pPr>
        <w:spacing w:line="360" w:lineRule="auto" w:after="120"/>
      </w:pPr>
      <w:r>
        <w:rPr>
          <w:rFonts w:ascii="Times New Roman" w:hAnsi="Times New Roman"/>
          <w:sz w:val="26"/>
        </w:rPr>
        <w:t>RLS là lớp bảo vệ quan trọng nhất ở database. Nếu chỉ kiểm tra quyền ở frontend, người dùng có thể gọi API trực tiếp để truy cập dữ liệu trái phép. RLS đưa logic quyền xuống database, đảm bảo kể cả khi API bị gọi ngoài ý muốn, dữ liệu vẫn được bảo vệ.</w:t>
      </w:r>
    </w:p>
    <w:p>
      <w:pPr>
        <w:spacing w:line="360" w:lineRule="auto" w:after="120"/>
      </w:pPr>
      <w:r>
        <w:rPr>
          <w:rFonts w:ascii="Times New Roman" w:hAnsi="Times New Roman"/>
          <w:sz w:val="26"/>
        </w:rPr>
        <w:t>Trong dự án, RLS được áp dụng cho profile, diary và schema commerce. Các policy quan trọng:</w:t>
      </w:r>
    </w:p>
    <w:p>
      <w:pPr>
        <w:pStyle w:val="ListBullet"/>
        <w:spacing w:line="360" w:lineRule="auto" w:after="120"/>
      </w:pPr>
      <w:r>
        <w:rPr>
          <w:rFonts w:ascii="Times New Roman" w:hAnsi="Times New Roman"/>
          <w:sz w:val="26"/>
        </w:rPr>
        <w:t>user chỉ đọc hồ sơ của chính mình.</w:t>
      </w:r>
    </w:p>
    <w:p>
      <w:pPr>
        <w:pStyle w:val="ListBullet"/>
        <w:spacing w:line="360" w:lineRule="auto" w:after="120"/>
      </w:pPr>
      <w:r>
        <w:rPr>
          <w:rFonts w:ascii="Times New Roman" w:hAnsi="Times New Roman"/>
          <w:sz w:val="26"/>
        </w:rPr>
        <w:t>user chỉ đọc nhật ký của chính mình.</w:t>
      </w:r>
    </w:p>
    <w:p>
      <w:pPr>
        <w:pStyle w:val="ListBullet"/>
        <w:spacing w:line="360" w:lineRule="auto" w:after="120"/>
      </w:pPr>
      <w:r>
        <w:rPr>
          <w:rFonts w:ascii="Times New Roman" w:hAnsi="Times New Roman"/>
          <w:sz w:val="26"/>
        </w:rPr>
        <w:t>user chỉ đọc đơn hàng của chính mình.</w:t>
      </w:r>
    </w:p>
    <w:p>
      <w:pPr>
        <w:pStyle w:val="ListBullet"/>
        <w:spacing w:line="360" w:lineRule="auto" w:after="120"/>
      </w:pPr>
      <w:r>
        <w:rPr>
          <w:rFonts w:ascii="Times New Roman" w:hAnsi="Times New Roman"/>
          <w:sz w:val="26"/>
        </w:rPr>
        <w:t>admin mới được quản lý sản phẩm và cập nhật đơn hàng.</w:t>
      </w:r>
    </w:p>
    <w:p>
      <w:pPr>
        <w:pStyle w:val="Heading3"/>
      </w:pPr>
      <w:r>
        <w:t>19.3. Quyền riêng tư dữ liệu sức khỏe</w:t>
      </w:r>
    </w:p>
    <w:p>
      <w:pPr>
        <w:spacing w:line="360" w:lineRule="auto" w:after="120"/>
      </w:pPr>
      <w:r>
        <w:rPr>
          <w:rFonts w:ascii="Times New Roman" w:hAnsi="Times New Roman"/>
          <w:sz w:val="26"/>
        </w:rPr>
        <w:t>Nhật ký da và thông tin nhu cầu sức khỏe có tính nhạy cảm. Vì vậy production cần:</w:t>
      </w:r>
    </w:p>
    <w:p>
      <w:pPr>
        <w:pStyle w:val="ListBullet"/>
        <w:spacing w:line="360" w:lineRule="auto" w:after="120"/>
      </w:pPr>
      <w:r>
        <w:rPr>
          <w:rFonts w:ascii="Times New Roman" w:hAnsi="Times New Roman"/>
          <w:sz w:val="26"/>
        </w:rPr>
        <w:t>không log dữ liệu cá nhân quá mức.</w:t>
      </w:r>
    </w:p>
    <w:p>
      <w:pPr>
        <w:pStyle w:val="ListBullet"/>
        <w:spacing w:line="360" w:lineRule="auto" w:after="120"/>
      </w:pPr>
      <w:r>
        <w:rPr>
          <w:rFonts w:ascii="Times New Roman" w:hAnsi="Times New Roman"/>
          <w:sz w:val="26"/>
        </w:rPr>
        <w:t>không đưa ảnh hoặc ghi chú cá nhân vào prompt nếu không cần.</w:t>
      </w:r>
    </w:p>
    <w:p>
      <w:pPr>
        <w:pStyle w:val="ListBullet"/>
        <w:spacing w:line="360" w:lineRule="auto" w:after="120"/>
      </w:pPr>
      <w:r>
        <w:rPr>
          <w:rFonts w:ascii="Times New Roman" w:hAnsi="Times New Roman"/>
          <w:sz w:val="26"/>
        </w:rPr>
        <w:t>có chính sách xóa dữ liệu.</w:t>
      </w:r>
    </w:p>
    <w:p>
      <w:pPr>
        <w:pStyle w:val="ListBullet"/>
        <w:spacing w:line="360" w:lineRule="auto" w:after="120"/>
      </w:pPr>
      <w:r>
        <w:rPr>
          <w:rFonts w:ascii="Times New Roman" w:hAnsi="Times New Roman"/>
          <w:sz w:val="26"/>
        </w:rPr>
        <w:t>có thông báo rõ ràng rằng AI chỉ hỗ trợ tham khảo.</w:t>
      </w:r>
    </w:p>
    <w:p>
      <w:pPr>
        <w:pStyle w:val="Heading3"/>
      </w:pPr>
      <w:r>
        <w:t>19.4. An toàn AI</w:t>
      </w:r>
    </w:p>
    <w:p>
      <w:pPr>
        <w:spacing w:line="360" w:lineRule="auto" w:after="120"/>
      </w:pPr>
      <w:r>
        <w:rPr>
          <w:rFonts w:ascii="Times New Roman" w:hAnsi="Times New Roman"/>
          <w:sz w:val="26"/>
        </w:rPr>
        <w:t>Guardrail chatbot hiện xử lý các nhóm rủi ro:</w:t>
      </w:r>
    </w:p>
    <w:p>
      <w:pPr>
        <w:pStyle w:val="ListBullet"/>
        <w:spacing w:line="360" w:lineRule="auto" w:after="120"/>
      </w:pPr>
      <w:r>
        <w:rPr>
          <w:rFonts w:ascii="Times New Roman" w:hAnsi="Times New Roman"/>
          <w:sz w:val="26"/>
        </w:rPr>
        <w:t>yêu cầu chẩn đoán bệnh.</w:t>
      </w:r>
    </w:p>
    <w:p>
      <w:pPr>
        <w:pStyle w:val="ListBullet"/>
        <w:spacing w:line="360" w:lineRule="auto" w:after="120"/>
      </w:pPr>
      <w:r>
        <w:rPr>
          <w:rFonts w:ascii="Times New Roman" w:hAnsi="Times New Roman"/>
          <w:sz w:val="26"/>
        </w:rPr>
        <w:t>yêu cầu kê đơn.</w:t>
      </w:r>
    </w:p>
    <w:p>
      <w:pPr>
        <w:pStyle w:val="ListBullet"/>
        <w:spacing w:line="360" w:lineRule="auto" w:after="120"/>
      </w:pPr>
      <w:r>
        <w:rPr>
          <w:rFonts w:ascii="Times New Roman" w:hAnsi="Times New Roman"/>
          <w:sz w:val="26"/>
        </w:rPr>
        <w:t>câu hỏi liều dùng nguy hiểm.</w:t>
      </w:r>
    </w:p>
    <w:p>
      <w:pPr>
        <w:pStyle w:val="ListBullet"/>
        <w:spacing w:line="360" w:lineRule="auto" w:after="120"/>
      </w:pPr>
      <w:r>
        <w:rPr>
          <w:rFonts w:ascii="Times New Roman" w:hAnsi="Times New Roman"/>
          <w:sz w:val="26"/>
        </w:rPr>
        <w:t>triệu chứng khẩn cấp như khó thở, đau ngực, sốc phản vệ.</w:t>
      </w:r>
    </w:p>
    <w:p>
      <w:pPr>
        <w:spacing w:line="360" w:lineRule="auto" w:after="120"/>
      </w:pPr>
      <w:r>
        <w:rPr>
          <w:rFonts w:ascii="Times New Roman" w:hAnsi="Times New Roman"/>
          <w:sz w:val="26"/>
        </w:rPr>
        <w:t>Khi gặp tình huống này, chatbot từ chối trả lời theo hướng y tế và khuyến nghị người dùng liên hệ bác sĩ hoặc cơ sở y tế.</w:t>
      </w:r>
    </w:p>
    <w:p>
      <w:r>
        <w:br w:type="page"/>
      </w:r>
    </w:p>
    <w:p>
      <w:pPr>
        <w:pStyle w:val="Heading2"/>
      </w:pPr>
      <w:r>
        <w:t>20. Quy Trình Phát Triển Và Quản Lý Mã Nguồn</w:t>
      </w:r>
    </w:p>
    <w:p>
      <w:pPr>
        <w:pStyle w:val="Heading3"/>
      </w:pPr>
      <w:r>
        <w:t>20.1. Chia phase phát triển</w:t>
      </w:r>
    </w:p>
    <w:p>
      <w:pPr>
        <w:spacing w:line="360" w:lineRule="auto" w:after="120"/>
      </w:pPr>
      <w:r>
        <w:rPr>
          <w:rFonts w:ascii="Times New Roman" w:hAnsi="Times New Roman"/>
          <w:sz w:val="26"/>
        </w:rPr>
        <w:t>Dự án được chia thành các phase:</w:t>
      </w:r>
    </w:p>
    <w:p>
      <w:pPr>
        <w:pStyle w:val="ListBullet"/>
        <w:spacing w:line="360" w:lineRule="auto" w:after="120"/>
      </w:pPr>
      <w:r>
        <w:rPr>
          <w:rFonts w:ascii="Times New Roman" w:hAnsi="Times New Roman"/>
          <w:sz w:val="26"/>
        </w:rPr>
        <w:t>Phase 0: lập kế hoạch, kiến trúc, tài liệu.</w:t>
      </w:r>
    </w:p>
    <w:p>
      <w:pPr>
        <w:pStyle w:val="ListBullet"/>
        <w:spacing w:line="360" w:lineRule="auto" w:after="120"/>
      </w:pPr>
      <w:r>
        <w:rPr>
          <w:rFonts w:ascii="Times New Roman" w:hAnsi="Times New Roman"/>
          <w:sz w:val="26"/>
        </w:rPr>
        <w:t>Phase 1: storefront và admin skeleton.</w:t>
      </w:r>
    </w:p>
    <w:p>
      <w:pPr>
        <w:pStyle w:val="ListBullet"/>
        <w:spacing w:line="360" w:lineRule="auto" w:after="120"/>
      </w:pPr>
      <w:r>
        <w:rPr>
          <w:rFonts w:ascii="Times New Roman" w:hAnsi="Times New Roman"/>
          <w:sz w:val="26"/>
        </w:rPr>
        <w:t>Phase 2: commerce core MVP.</w:t>
      </w:r>
    </w:p>
    <w:p>
      <w:pPr>
        <w:pStyle w:val="ListBullet"/>
        <w:spacing w:line="360" w:lineRule="auto" w:after="120"/>
      </w:pPr>
      <w:r>
        <w:rPr>
          <w:rFonts w:ascii="Times New Roman" w:hAnsi="Times New Roman"/>
          <w:sz w:val="26"/>
        </w:rPr>
        <w:t>Phase 3: search và content.</w:t>
      </w:r>
    </w:p>
    <w:p>
      <w:pPr>
        <w:pStyle w:val="ListBullet"/>
        <w:spacing w:line="360" w:lineRule="auto" w:after="120"/>
      </w:pPr>
      <w:r>
        <w:rPr>
          <w:rFonts w:ascii="Times New Roman" w:hAnsi="Times New Roman"/>
          <w:sz w:val="26"/>
        </w:rPr>
        <w:t>Phase 4: AI MVP.</w:t>
      </w:r>
    </w:p>
    <w:p>
      <w:pPr>
        <w:pStyle w:val="ListBullet"/>
        <w:spacing w:line="360" w:lineRule="auto" w:after="120"/>
      </w:pPr>
      <w:r>
        <w:rPr>
          <w:rFonts w:ascii="Times New Roman" w:hAnsi="Times New Roman"/>
          <w:sz w:val="26"/>
        </w:rPr>
        <w:t>Phase 5: personalization analytics.</w:t>
      </w:r>
    </w:p>
    <w:p>
      <w:pPr>
        <w:pStyle w:val="ListBullet"/>
        <w:spacing w:line="360" w:lineRule="auto" w:after="120"/>
      </w:pPr>
      <w:r>
        <w:rPr>
          <w:rFonts w:ascii="Times New Roman" w:hAnsi="Times New Roman"/>
          <w:sz w:val="26"/>
        </w:rPr>
        <w:t>Phase 6: evaluation và research extensions.</w:t>
      </w:r>
    </w:p>
    <w:p>
      <w:pPr>
        <w:pStyle w:val="ListBullet"/>
        <w:spacing w:line="360" w:lineRule="auto" w:after="120"/>
      </w:pPr>
      <w:r>
        <w:rPr>
          <w:rFonts w:ascii="Times New Roman" w:hAnsi="Times New Roman"/>
          <w:sz w:val="26"/>
        </w:rPr>
        <w:t>Phase 7: AI operations readiness.</w:t>
      </w:r>
    </w:p>
    <w:p>
      <w:pPr>
        <w:pStyle w:val="ListBullet"/>
        <w:spacing w:line="360" w:lineRule="auto" w:after="120"/>
      </w:pPr>
      <w:r>
        <w:rPr>
          <w:rFonts w:ascii="Times New Roman" w:hAnsi="Times New Roman"/>
          <w:sz w:val="26"/>
        </w:rPr>
        <w:t>Phase 8: MVP hardening và hồ sơ nộp bài.</w:t>
      </w:r>
    </w:p>
    <w:p>
      <w:pPr>
        <w:spacing w:line="360" w:lineRule="auto" w:after="120"/>
      </w:pPr>
      <w:r>
        <w:rPr>
          <w:rFonts w:ascii="Times New Roman" w:hAnsi="Times New Roman"/>
          <w:sz w:val="26"/>
        </w:rPr>
        <w:t>Cách chia phase giúp tránh triển khai lan man. Mỗi phase có deliverable rõ ràng và có thể kiểm thử độc lập.</w:t>
      </w:r>
    </w:p>
    <w:p>
      <w:pPr>
        <w:pStyle w:val="Heading3"/>
      </w:pPr>
      <w:r>
        <w:t>20.2. Quy ước mã nguồn</w:t>
      </w:r>
    </w:p>
    <w:p>
      <w:pPr>
        <w:spacing w:line="360" w:lineRule="auto" w:after="120"/>
      </w:pPr>
      <w:r>
        <w:rPr>
          <w:rFonts w:ascii="Times New Roman" w:hAnsi="Times New Roman"/>
          <w:sz w:val="26"/>
        </w:rPr>
        <w:t>Code được tổ chức theo module. Các component UI dùng lại đặt trong `components`, logic AI đặt trong `lib/ai`, dữ liệu mock đặt trong `lib/mock-data`, API route đặt trong `app/api`, SQL đặt trong `supabase-sql`, tài liệu đặt trong `docs`.</w:t>
      </w:r>
    </w:p>
    <w:p>
      <w:pPr>
        <w:pStyle w:val="Heading3"/>
      </w:pPr>
      <w:r>
        <w:t>20.3. Git và commit history</w:t>
      </w:r>
    </w:p>
    <w:p>
      <w:pPr>
        <w:spacing w:line="360" w:lineRule="auto" w:after="120"/>
      </w:pPr>
      <w:r>
        <w:rPr>
          <w:rFonts w:ascii="Times New Roman" w:hAnsi="Times New Roman"/>
          <w:sz w:val="26"/>
        </w:rPr>
        <w:t>Dự án có Git repository và commit history. Để nộp bài, repository cần được push lên GitHub public hoặc private có cấp quyền cho giảng viên. Commit history nên thể hiện quá trình phát triển theo chức năng thay vì chỉ một commit cuối.</w:t>
      </w:r>
    </w:p>
    <w:p>
      <w:pPr>
        <w:pStyle w:val="Heading3"/>
      </w:pPr>
      <w:r>
        <w:t>20.4. Vai trò của tài liệu</w:t>
      </w:r>
    </w:p>
    <w:p>
      <w:pPr>
        <w:spacing w:line="360" w:lineRule="auto" w:after="120"/>
      </w:pPr>
      <w:r>
        <w:rPr>
          <w:rFonts w:ascii="Times New Roman" w:hAnsi="Times New Roman"/>
          <w:sz w:val="26"/>
        </w:rPr>
        <w:t>README và docs đóng vai trò source of truth. Điều này đặc biệt hữu ích khi dự án có nhiều module và nhiều lần phát triển bằng AI tool. Tài liệu giúp người đọc hiểu vì sao chọn công nghệ, cách chạy dự án, cách deploy và phần nào còn hạn chế.</w:t>
      </w:r>
    </w:p>
    <w:p>
      <w:r>
        <w:br w:type="page"/>
      </w:r>
    </w:p>
    <w:p>
      <w:pPr>
        <w:pStyle w:val="Heading2"/>
      </w:pPr>
      <w:r>
        <w:t>21. Kiểm Thử Và Đánh Giá Chất Lượng</w:t>
      </w:r>
    </w:p>
    <w:p>
      <w:pPr>
        <w:pStyle w:val="Heading3"/>
      </w:pPr>
      <w:r>
        <w:t>21.1. Kiểm thử tĩnh</w:t>
      </w:r>
    </w:p>
    <w:p>
      <w:pPr>
        <w:spacing w:line="360" w:lineRule="auto" w:after="120"/>
      </w:pPr>
      <w:r>
        <w:rPr>
          <w:rFonts w:ascii="Times New Roman" w:hAnsi="Times New Roman"/>
          <w:sz w:val="26"/>
        </w:rPr>
        <w:t>Lệnh `npm run typecheck` kiểm tra TypeScript. Đây là lớp kiểm thử quan trọng để phát hiện lỗi type, sai payload hoặc sai props giữa các component. Kết quả hiện tại pass.</w:t>
      </w:r>
    </w:p>
    <w:p>
      <w:pPr>
        <w:pStyle w:val="Heading3"/>
      </w:pPr>
      <w:r>
        <w:t>21.2. Kiểm thử build production</w:t>
      </w:r>
    </w:p>
    <w:p>
      <w:pPr>
        <w:spacing w:line="360" w:lineRule="auto" w:after="120"/>
      </w:pPr>
      <w:r>
        <w:rPr>
          <w:rFonts w:ascii="Times New Roman" w:hAnsi="Times New Roman"/>
          <w:sz w:val="26"/>
        </w:rPr>
        <w:t>Lệnh `npm run build` kiểm tra khả năng build production. Đây là bước quan trọng hơn dev server vì Next.js sẽ collect page data, tối ưu route và phát hiện các lỗi chỉ xuất hiện trong production build. Dự án hiện build pass.</w:t>
      </w:r>
    </w:p>
    <w:p>
      <w:pPr>
        <w:pStyle w:val="Heading3"/>
      </w:pPr>
      <w:r>
        <w:t>21.3. Kiểm thử Docker</w:t>
      </w:r>
    </w:p>
    <w:p>
      <w:pPr>
        <w:spacing w:line="360" w:lineRule="auto" w:after="120"/>
      </w:pPr>
      <w:r>
        <w:rPr>
          <w:rFonts w:ascii="Times New Roman" w:hAnsi="Times New Roman"/>
          <w:sz w:val="26"/>
        </w:rPr>
        <w:t>Docker Compose đã được kiểm tra bằng:</w:t>
      </w:r>
    </w:p>
    <w:p>
      <w:pPr>
        <w:pStyle w:val="ListBullet"/>
        <w:spacing w:line="360" w:lineRule="auto" w:after="120"/>
      </w:pPr>
      <w:r>
        <w:rPr>
          <w:rFonts w:ascii="Times New Roman" w:hAnsi="Times New Roman"/>
          <w:sz w:val="26"/>
        </w:rPr>
        <w:t>`docker compose config`.</w:t>
      </w:r>
    </w:p>
    <w:p>
      <w:pPr>
        <w:pStyle w:val="ListBullet"/>
        <w:spacing w:line="360" w:lineRule="auto" w:after="120"/>
      </w:pPr>
      <w:r>
        <w:rPr>
          <w:rFonts w:ascii="Times New Roman" w:hAnsi="Times New Roman"/>
          <w:sz w:val="26"/>
        </w:rPr>
        <w:t>`docker compose up -d --build`.</w:t>
      </w:r>
    </w:p>
    <w:p>
      <w:pPr>
        <w:pStyle w:val="ListBullet"/>
        <w:spacing w:line="360" w:lineRule="auto" w:after="120"/>
      </w:pPr>
      <w:r>
        <w:rPr>
          <w:rFonts w:ascii="Times New Roman" w:hAnsi="Times New Roman"/>
          <w:sz w:val="26"/>
        </w:rPr>
        <w:t>kiểm tra container `healthy`.</w:t>
      </w:r>
    </w:p>
    <w:p>
      <w:pPr>
        <w:pStyle w:val="ListBullet"/>
        <w:spacing w:line="360" w:lineRule="auto" w:after="120"/>
      </w:pPr>
      <w:r>
        <w:rPr>
          <w:rFonts w:ascii="Times New Roman" w:hAnsi="Times New Roman"/>
          <w:sz w:val="26"/>
        </w:rPr>
        <w:t>kiểm tra các route chính trả HTTP 200.</w:t>
      </w:r>
    </w:p>
    <w:p>
      <w:pPr>
        <w:spacing w:line="360" w:lineRule="auto" w:after="120"/>
      </w:pPr>
      <w:r>
        <w:rPr>
          <w:rFonts w:ascii="Times New Roman" w:hAnsi="Times New Roman"/>
          <w:sz w:val="26"/>
        </w:rPr>
        <w:t>Việc Docker build pass chứng minh ứng dụng có thể chạy trong môi trường độc lập, không phụ thuộc cấu hình máy phát triển.</w:t>
      </w:r>
    </w:p>
    <w:p>
      <w:pPr>
        <w:pStyle w:val="Heading3"/>
      </w:pPr>
      <w:r>
        <w:t>21.4. Kiểm thử chức năng AI</w:t>
      </w:r>
    </w:p>
    <w:p>
      <w:pPr>
        <w:spacing w:line="360" w:lineRule="auto" w:after="120"/>
      </w:pPr>
      <w:r>
        <w:rPr>
          <w:rFonts w:ascii="Times New Roman" w:hAnsi="Times New Roman"/>
          <w:sz w:val="26"/>
        </w:rPr>
        <w:t>AI safety benchmark hiện có pass rate 1.0 trong local test. AI readiness trong container demo có thể ở trạng thái `blocked` nếu dùng placeholder key. Đây không phải lỗi logic mà là cơ chế cảnh báo rằng production cần Supabase/Gemini credentials thật.</w:t>
      </w:r>
    </w:p>
    <w:p>
      <w:pPr>
        <w:pStyle w:val="Heading3"/>
      </w:pPr>
      <w:r>
        <w:t>21.5. Kiểm thử còn thiếu</w:t>
      </w:r>
    </w:p>
    <w:p>
      <w:pPr>
        <w:spacing w:line="360" w:lineRule="auto" w:after="120"/>
      </w:pPr>
      <w:r>
        <w:rPr>
          <w:rFonts w:ascii="Times New Roman" w:hAnsi="Times New Roman"/>
          <w:sz w:val="26"/>
        </w:rPr>
        <w:t>Dự án chưa có bộ E2E test tự động bằng Playwright. Nếu phát triển tiếp, cần viết test cho các flow:</w:t>
      </w:r>
    </w:p>
    <w:p>
      <w:pPr>
        <w:pStyle w:val="ListBullet"/>
        <w:spacing w:line="360" w:lineRule="auto" w:after="120"/>
      </w:pPr>
      <w:r>
        <w:rPr>
          <w:rFonts w:ascii="Times New Roman" w:hAnsi="Times New Roman"/>
          <w:sz w:val="26"/>
        </w:rPr>
        <w:t>search -&gt; PDP -&gt; add to cart.</w:t>
      </w:r>
    </w:p>
    <w:p>
      <w:pPr>
        <w:pStyle w:val="ListBullet"/>
        <w:spacing w:line="360" w:lineRule="auto" w:after="120"/>
      </w:pPr>
      <w:r>
        <w:rPr>
          <w:rFonts w:ascii="Times New Roman" w:hAnsi="Times New Roman"/>
          <w:sz w:val="26"/>
        </w:rPr>
        <w:t>cart -&gt; checkout -&gt; orders.</w:t>
      </w:r>
    </w:p>
    <w:p>
      <w:pPr>
        <w:pStyle w:val="ListBullet"/>
        <w:spacing w:line="360" w:lineRule="auto" w:after="120"/>
      </w:pPr>
      <w:r>
        <w:rPr>
          <w:rFonts w:ascii="Times New Roman" w:hAnsi="Times New Roman"/>
          <w:sz w:val="26"/>
        </w:rPr>
        <w:t>PDP chatbot -&gt; recommendation.</w:t>
      </w:r>
    </w:p>
    <w:p>
      <w:pPr>
        <w:pStyle w:val="ListBullet"/>
        <w:spacing w:line="360" w:lineRule="auto" w:after="120"/>
      </w:pPr>
      <w:r>
        <w:rPr>
          <w:rFonts w:ascii="Times New Roman" w:hAnsi="Times New Roman"/>
          <w:sz w:val="26"/>
        </w:rPr>
        <w:t>dashboard orders update status.</w:t>
      </w:r>
    </w:p>
    <w:p>
      <w:pPr>
        <w:pStyle w:val="ListBullet"/>
        <w:spacing w:line="360" w:lineRule="auto" w:after="120"/>
      </w:pPr>
      <w:r>
        <w:rPr>
          <w:rFonts w:ascii="Times New Roman" w:hAnsi="Times New Roman"/>
          <w:sz w:val="26"/>
        </w:rPr>
        <w:t>AI Ops readiness render.</w:t>
      </w:r>
    </w:p>
    <w:p>
      <w:r>
        <w:br w:type="page"/>
      </w:r>
    </w:p>
    <w:p>
      <w:pPr>
        <w:pStyle w:val="Heading2"/>
      </w:pPr>
      <w:r>
        <w:t>22. Triển Khai Production</w:t>
      </w:r>
    </w:p>
    <w:p>
      <w:pPr>
        <w:pStyle w:val="Heading3"/>
      </w:pPr>
      <w:r>
        <w:t>22.1. Mô hình triển khai đề xuất</w:t>
      </w:r>
    </w:p>
    <w:p>
      <w:pPr>
        <w:spacing w:line="360" w:lineRule="auto" w:after="120"/>
      </w:pPr>
      <w:r>
        <w:rPr>
          <w:rFonts w:ascii="Times New Roman" w:hAnsi="Times New Roman"/>
          <w:sz w:val="26"/>
        </w:rPr>
        <w:t>Mô hình production đề xuất:</w:t>
      </w:r>
    </w:p>
    <w:p>
      <w:pPr>
        <w:pStyle w:val="ListBullet"/>
        <w:spacing w:line="360" w:lineRule="auto" w:after="120"/>
      </w:pPr>
      <w:r>
        <w:rPr>
          <w:rFonts w:ascii="Times New Roman" w:hAnsi="Times New Roman"/>
          <w:sz w:val="26"/>
        </w:rPr>
        <w:t>VPS Ubuntu.</w:t>
      </w:r>
    </w:p>
    <w:p>
      <w:pPr>
        <w:pStyle w:val="ListBullet"/>
        <w:spacing w:line="360" w:lineRule="auto" w:after="120"/>
      </w:pPr>
      <w:r>
        <w:rPr>
          <w:rFonts w:ascii="Times New Roman" w:hAnsi="Times New Roman"/>
          <w:sz w:val="26"/>
        </w:rPr>
        <w:t>Docker Compose chạy service Next.js.</w:t>
      </w:r>
    </w:p>
    <w:p>
      <w:pPr>
        <w:pStyle w:val="ListBullet"/>
        <w:spacing w:line="360" w:lineRule="auto" w:after="120"/>
      </w:pPr>
      <w:r>
        <w:rPr>
          <w:rFonts w:ascii="Times New Roman" w:hAnsi="Times New Roman"/>
          <w:sz w:val="26"/>
        </w:rPr>
        <w:t>Caddy reverse proxy cấp SSL tự động.</w:t>
      </w:r>
    </w:p>
    <w:p>
      <w:pPr>
        <w:pStyle w:val="ListBullet"/>
        <w:spacing w:line="360" w:lineRule="auto" w:after="120"/>
      </w:pPr>
      <w:r>
        <w:rPr>
          <w:rFonts w:ascii="Times New Roman" w:hAnsi="Times New Roman"/>
          <w:sz w:val="26"/>
        </w:rPr>
        <w:t>Domain trỏ A record về IP VPS.</w:t>
      </w:r>
    </w:p>
    <w:p>
      <w:pPr>
        <w:pStyle w:val="ListBullet"/>
        <w:spacing w:line="360" w:lineRule="auto" w:after="120"/>
      </w:pPr>
      <w:r>
        <w:rPr>
          <w:rFonts w:ascii="Times New Roman" w:hAnsi="Times New Roman"/>
          <w:sz w:val="26"/>
        </w:rPr>
        <w:t>Supabase hosted project.</w:t>
      </w:r>
    </w:p>
    <w:p>
      <w:pPr>
        <w:pStyle w:val="ListBullet"/>
        <w:spacing w:line="360" w:lineRule="auto" w:after="120"/>
      </w:pPr>
      <w:r>
        <w:rPr>
          <w:rFonts w:ascii="Times New Roman" w:hAnsi="Times New Roman"/>
          <w:sz w:val="26"/>
        </w:rPr>
        <w:t>Gemini API key thật.</w:t>
      </w:r>
    </w:p>
    <w:p>
      <w:pPr>
        <w:spacing w:line="360" w:lineRule="auto" w:after="120"/>
      </w:pPr>
      <w:r>
        <w:rPr>
          <w:rFonts w:ascii="Times New Roman" w:hAnsi="Times New Roman"/>
          <w:sz w:val="26"/>
        </w:rPr>
        <w:t>Repository đã có `docker-compose.prod.yml` và `deploy/Caddyfile`. Caddy giúp đơn giản hóa HTTPS vì tự yêu cầu và gia hạn chứng chỉ Let's Encrypt khi domain đã trỏ đúng.</w:t>
      </w:r>
    </w:p>
    <w:p>
      <w:pPr>
        <w:pStyle w:val="Heading3"/>
      </w:pPr>
      <w:r>
        <w:t>22.2. Các bước triển khai</w:t>
      </w:r>
    </w:p>
    <w:p>
      <w:pPr>
        <w:spacing w:line="360" w:lineRule="auto" w:after="120"/>
      </w:pPr>
      <w:r>
        <w:rPr>
          <w:rFonts w:ascii="Times New Roman" w:hAnsi="Times New Roman"/>
          <w:sz w:val="26"/>
        </w:rPr>
        <w:t>Các bước triển khai:</w:t>
      </w:r>
    </w:p>
    <w:p>
      <w:pPr>
        <w:spacing w:line="360" w:lineRule="auto" w:after="120"/>
      </w:pPr>
      <w:r>
        <w:rPr>
          <w:rFonts w:ascii="Times New Roman" w:hAnsi="Times New Roman"/>
          <w:sz w:val="26"/>
        </w:rPr>
        <w:t>1. SSH vào VPS.</w:t>
      </w:r>
    </w:p>
    <w:p>
      <w:pPr>
        <w:spacing w:line="360" w:lineRule="auto" w:after="120"/>
      </w:pPr>
      <w:r>
        <w:rPr>
          <w:rFonts w:ascii="Times New Roman" w:hAnsi="Times New Roman"/>
          <w:sz w:val="26"/>
        </w:rPr>
        <w:t>2. Cài Docker và Docker Compose plugin.</w:t>
      </w:r>
    </w:p>
    <w:p>
      <w:pPr>
        <w:spacing w:line="360" w:lineRule="auto" w:after="120"/>
      </w:pPr>
      <w:r>
        <w:rPr>
          <w:rFonts w:ascii="Times New Roman" w:hAnsi="Times New Roman"/>
          <w:sz w:val="26"/>
        </w:rPr>
        <w:t>3. Clone repository từ GitHub.</w:t>
      </w:r>
    </w:p>
    <w:p>
      <w:pPr>
        <w:spacing w:line="360" w:lineRule="auto" w:after="120"/>
      </w:pPr>
      <w:r>
        <w:rPr>
          <w:rFonts w:ascii="Times New Roman" w:hAnsi="Times New Roman"/>
          <w:sz w:val="26"/>
        </w:rPr>
        <w:t>4. Copy `deploy/env.production.example` thành `.env`.</w:t>
      </w:r>
    </w:p>
    <w:p>
      <w:pPr>
        <w:spacing w:line="360" w:lineRule="auto" w:after="120"/>
      </w:pPr>
      <w:r>
        <w:rPr>
          <w:rFonts w:ascii="Times New Roman" w:hAnsi="Times New Roman"/>
          <w:sz w:val="26"/>
        </w:rPr>
        <w:t>5. Cập nhật `APP_DOMAIN`, Supabase URL, Supabase anon key và Gemini key.</w:t>
      </w:r>
    </w:p>
    <w:p>
      <w:pPr>
        <w:spacing w:line="360" w:lineRule="auto" w:after="120"/>
      </w:pPr>
      <w:r>
        <w:rPr>
          <w:rFonts w:ascii="Times New Roman" w:hAnsi="Times New Roman"/>
          <w:sz w:val="26"/>
        </w:rPr>
        <w:t>6. Chạy `docker compose -f docker-compose.prod.yml up -d --build`.</w:t>
      </w:r>
    </w:p>
    <w:p>
      <w:pPr>
        <w:spacing w:line="360" w:lineRule="auto" w:after="120"/>
      </w:pPr>
      <w:r>
        <w:rPr>
          <w:rFonts w:ascii="Times New Roman" w:hAnsi="Times New Roman"/>
          <w:sz w:val="26"/>
        </w:rPr>
        <w:t>7. Kiểm tra `docker compose ps`.</w:t>
      </w:r>
    </w:p>
    <w:p>
      <w:pPr>
        <w:spacing w:line="360" w:lineRule="auto" w:after="120"/>
      </w:pPr>
      <w:r>
        <w:rPr>
          <w:rFonts w:ascii="Times New Roman" w:hAnsi="Times New Roman"/>
          <w:sz w:val="26"/>
        </w:rPr>
        <w:t>8. Mở domain HTTPS để demo.</w:t>
      </w:r>
    </w:p>
    <w:p>
      <w:pPr>
        <w:pStyle w:val="Heading3"/>
      </w:pPr>
      <w:r>
        <w:t>22.3. Kiểm tra sau deploy</w:t>
      </w:r>
    </w:p>
    <w:p>
      <w:pPr>
        <w:spacing w:line="360" w:lineRule="auto" w:after="120"/>
      </w:pPr>
      <w:r>
        <w:rPr>
          <w:rFonts w:ascii="Times New Roman" w:hAnsi="Times New Roman"/>
          <w:sz w:val="26"/>
        </w:rPr>
        <w:t>Sau deploy cần kiểm:</w:t>
      </w:r>
    </w:p>
    <w:p>
      <w:pPr>
        <w:pStyle w:val="ListBullet"/>
        <w:spacing w:line="360" w:lineRule="auto" w:after="120"/>
      </w:pPr>
      <w:r>
        <w:rPr>
          <w:rFonts w:ascii="Times New Roman" w:hAnsi="Times New Roman"/>
          <w:sz w:val="26"/>
        </w:rPr>
        <w:t>trang chủ load qua HTTPS.</w:t>
      </w:r>
    </w:p>
    <w:p>
      <w:pPr>
        <w:pStyle w:val="ListBullet"/>
        <w:spacing w:line="360" w:lineRule="auto" w:after="120"/>
      </w:pPr>
      <w:r>
        <w:rPr>
          <w:rFonts w:ascii="Times New Roman" w:hAnsi="Times New Roman"/>
          <w:sz w:val="26"/>
        </w:rPr>
        <w:t>`/products` load đúng.</w:t>
      </w:r>
    </w:p>
    <w:p>
      <w:pPr>
        <w:pStyle w:val="ListBullet"/>
        <w:spacing w:line="360" w:lineRule="auto" w:after="120"/>
      </w:pPr>
      <w:r>
        <w:rPr>
          <w:rFonts w:ascii="Times New Roman" w:hAnsi="Times New Roman"/>
          <w:sz w:val="26"/>
        </w:rPr>
        <w:t>`/dashboard/ai-ops` load đúng.</w:t>
      </w:r>
    </w:p>
    <w:p>
      <w:pPr>
        <w:pStyle w:val="ListBullet"/>
        <w:spacing w:line="360" w:lineRule="auto" w:after="120"/>
      </w:pPr>
      <w:r>
        <w:rPr>
          <w:rFonts w:ascii="Times New Roman" w:hAnsi="Times New Roman"/>
          <w:sz w:val="26"/>
        </w:rPr>
        <w:t>`/api/ai/readiness` không còn blocked do thiếu key.</w:t>
      </w:r>
    </w:p>
    <w:p>
      <w:pPr>
        <w:pStyle w:val="ListBullet"/>
        <w:spacing w:line="360" w:lineRule="auto" w:after="120"/>
      </w:pPr>
      <w:r>
        <w:rPr>
          <w:rFonts w:ascii="Times New Roman" w:hAnsi="Times New Roman"/>
          <w:sz w:val="26"/>
        </w:rPr>
        <w:t>semantic search gọi được Supabase/Gemini nếu đã cấu hình.</w:t>
      </w:r>
    </w:p>
    <w:p>
      <w:pPr>
        <w:pStyle w:val="ListBullet"/>
        <w:spacing w:line="360" w:lineRule="auto" w:after="120"/>
      </w:pPr>
      <w:r>
        <w:rPr>
          <w:rFonts w:ascii="Times New Roman" w:hAnsi="Times New Roman"/>
          <w:sz w:val="26"/>
        </w:rPr>
        <w:t>Supabase RLS không cho user truy cập dữ liệu người khác.</w:t>
      </w:r>
    </w:p>
    <w:p>
      <w:pPr>
        <w:pStyle w:val="Heading3"/>
      </w:pPr>
      <w:r>
        <w:t>22.4. Rủi ro khi deploy</w:t>
      </w:r>
    </w:p>
    <w:p>
      <w:pPr>
        <w:spacing w:line="360" w:lineRule="auto" w:after="120"/>
      </w:pPr>
      <w:r>
        <w:rPr>
          <w:rFonts w:ascii="Times New Roman" w:hAnsi="Times New Roman"/>
          <w:sz w:val="26"/>
        </w:rPr>
        <w:t>Các rủi ro thường gặp:</w:t>
      </w:r>
    </w:p>
    <w:p>
      <w:pPr>
        <w:pStyle w:val="ListBullet"/>
        <w:spacing w:line="360" w:lineRule="auto" w:after="120"/>
      </w:pPr>
      <w:r>
        <w:rPr>
          <w:rFonts w:ascii="Times New Roman" w:hAnsi="Times New Roman"/>
          <w:sz w:val="26"/>
        </w:rPr>
        <w:t>DNS chưa trỏ đúng IP.</w:t>
      </w:r>
    </w:p>
    <w:p>
      <w:pPr>
        <w:pStyle w:val="ListBullet"/>
        <w:spacing w:line="360" w:lineRule="auto" w:after="120"/>
      </w:pPr>
      <w:r>
        <w:rPr>
          <w:rFonts w:ascii="Times New Roman" w:hAnsi="Times New Roman"/>
          <w:sz w:val="26"/>
        </w:rPr>
        <w:t>port 80/443 bị firewall chặn.</w:t>
      </w:r>
    </w:p>
    <w:p>
      <w:pPr>
        <w:pStyle w:val="ListBullet"/>
        <w:spacing w:line="360" w:lineRule="auto" w:after="120"/>
      </w:pPr>
      <w:r>
        <w:rPr>
          <w:rFonts w:ascii="Times New Roman" w:hAnsi="Times New Roman"/>
          <w:sz w:val="26"/>
        </w:rPr>
        <w:t>biến môi trường sai.</w:t>
      </w:r>
    </w:p>
    <w:p>
      <w:pPr>
        <w:pStyle w:val="ListBullet"/>
        <w:spacing w:line="360" w:lineRule="auto" w:after="120"/>
      </w:pPr>
      <w:r>
        <w:rPr>
          <w:rFonts w:ascii="Times New Roman" w:hAnsi="Times New Roman"/>
          <w:sz w:val="26"/>
        </w:rPr>
        <w:t>Supabase redirect URL chưa cấu hình domain production.</w:t>
      </w:r>
    </w:p>
    <w:p>
      <w:pPr>
        <w:pStyle w:val="ListBullet"/>
        <w:spacing w:line="360" w:lineRule="auto" w:after="120"/>
      </w:pPr>
      <w:r>
        <w:rPr>
          <w:rFonts w:ascii="Times New Roman" w:hAnsi="Times New Roman"/>
          <w:sz w:val="26"/>
        </w:rPr>
        <w:t>Caddy không lấy được chứng chỉ vì domain chưa public.</w:t>
      </w:r>
    </w:p>
    <w:p>
      <w:r>
        <w:br w:type="page"/>
      </w:r>
    </w:p>
    <w:p>
      <w:pPr>
        <w:pStyle w:val="Heading2"/>
      </w:pPr>
      <w:r>
        <w:t>23. Đối Chiếu Với Quy Chế Cuối Kỳ</w:t>
      </w:r>
    </w:p>
    <w:p>
      <w:pPr>
        <w:pStyle w:val="Heading3"/>
      </w:pPr>
      <w:r>
        <w:t>23.1. Các mục đã đáp ứng</w:t>
      </w:r>
    </w:p>
    <w:p>
      <w:pPr>
        <w:spacing w:line="360" w:lineRule="auto" w:after="120"/>
      </w:pPr>
      <w:r>
        <w:rPr>
          <w:rFonts w:ascii="Times New Roman" w:hAnsi="Times New Roman"/>
          <w:sz w:val="26"/>
        </w:rPr>
        <w:t>Dự án đáp ứng các mục:</w:t>
      </w:r>
    </w:p>
    <w:p>
      <w:pPr>
        <w:pStyle w:val="ListBullet"/>
        <w:spacing w:line="360" w:lineRule="auto" w:after="120"/>
      </w:pPr>
      <w:r>
        <w:rPr>
          <w:rFonts w:ascii="Times New Roman" w:hAnsi="Times New Roman"/>
          <w:sz w:val="26"/>
        </w:rPr>
        <w:t>Next.js App Router.</w:t>
      </w:r>
    </w:p>
    <w:p>
      <w:pPr>
        <w:pStyle w:val="ListBullet"/>
        <w:spacing w:line="360" w:lineRule="auto" w:after="120"/>
      </w:pPr>
      <w:r>
        <w:rPr>
          <w:rFonts w:ascii="Times New Roman" w:hAnsi="Times New Roman"/>
          <w:sz w:val="26"/>
        </w:rPr>
        <w:t>TypeScript.</w:t>
      </w:r>
    </w:p>
    <w:p>
      <w:pPr>
        <w:pStyle w:val="ListBullet"/>
        <w:spacing w:line="360" w:lineRule="auto" w:after="120"/>
      </w:pPr>
      <w:r>
        <w:rPr>
          <w:rFonts w:ascii="Times New Roman" w:hAnsi="Times New Roman"/>
          <w:sz w:val="26"/>
        </w:rPr>
        <w:t>Tailwind CSS và shadcn/ui.</w:t>
      </w:r>
    </w:p>
    <w:p>
      <w:pPr>
        <w:pStyle w:val="ListBullet"/>
        <w:spacing w:line="360" w:lineRule="auto" w:after="120"/>
      </w:pPr>
      <w:r>
        <w:rPr>
          <w:rFonts w:ascii="Times New Roman" w:hAnsi="Times New Roman"/>
          <w:sz w:val="26"/>
        </w:rPr>
        <w:t>Supabase Auth.</w:t>
      </w:r>
    </w:p>
    <w:p>
      <w:pPr>
        <w:pStyle w:val="ListBullet"/>
        <w:spacing w:line="360" w:lineRule="auto" w:after="120"/>
      </w:pPr>
      <w:r>
        <w:rPr>
          <w:rFonts w:ascii="Times New Roman" w:hAnsi="Times New Roman"/>
          <w:sz w:val="26"/>
        </w:rPr>
        <w:t>Supabase Database và Storage ở module diary/profile.</w:t>
      </w:r>
    </w:p>
    <w:p>
      <w:pPr>
        <w:pStyle w:val="ListBullet"/>
        <w:spacing w:line="360" w:lineRule="auto" w:after="120"/>
      </w:pPr>
      <w:r>
        <w:rPr>
          <w:rFonts w:ascii="Times New Roman" w:hAnsi="Times New Roman"/>
          <w:sz w:val="26"/>
        </w:rPr>
        <w:t>RLS cho dữ liệu người dùng và schema commerce chuẩn bị.</w:t>
      </w:r>
    </w:p>
    <w:p>
      <w:pPr>
        <w:pStyle w:val="ListBullet"/>
        <w:spacing w:line="360" w:lineRule="auto" w:after="120"/>
      </w:pPr>
      <w:r>
        <w:rPr>
          <w:rFonts w:ascii="Times New Roman" w:hAnsi="Times New Roman"/>
          <w:sz w:val="26"/>
        </w:rPr>
        <w:t>CRUD/mock CRUD cho sản phẩm, diary/profile operations.</w:t>
      </w:r>
    </w:p>
    <w:p>
      <w:pPr>
        <w:pStyle w:val="ListBullet"/>
        <w:spacing w:line="360" w:lineRule="auto" w:after="120"/>
      </w:pPr>
      <w:r>
        <w:rPr>
          <w:rFonts w:ascii="Times New Roman" w:hAnsi="Times New Roman"/>
          <w:sz w:val="26"/>
        </w:rPr>
        <w:t>Dockerfile và Docker Compose.</w:t>
      </w:r>
    </w:p>
    <w:p>
      <w:pPr>
        <w:pStyle w:val="ListBullet"/>
        <w:spacing w:line="360" w:lineRule="auto" w:after="120"/>
      </w:pPr>
      <w:r>
        <w:rPr>
          <w:rFonts w:ascii="Times New Roman" w:hAnsi="Times New Roman"/>
          <w:sz w:val="26"/>
        </w:rPr>
        <w:t>Git repository có commit history.</w:t>
      </w:r>
    </w:p>
    <w:p>
      <w:pPr>
        <w:pStyle w:val="ListBullet"/>
        <w:spacing w:line="360" w:lineRule="auto" w:after="120"/>
      </w:pPr>
      <w:r>
        <w:rPr>
          <w:rFonts w:ascii="Times New Roman" w:hAnsi="Times New Roman"/>
          <w:sz w:val="26"/>
        </w:rPr>
        <w:t>AI tool minh chứng bằng phụ lục prompt.</w:t>
      </w:r>
    </w:p>
    <w:p>
      <w:pPr>
        <w:pStyle w:val="ListBullet"/>
        <w:spacing w:line="360" w:lineRule="auto" w:after="120"/>
      </w:pPr>
      <w:r>
        <w:rPr>
          <w:rFonts w:ascii="Times New Roman" w:hAnsi="Times New Roman"/>
          <w:sz w:val="26"/>
        </w:rPr>
        <w:t>Báo cáo toàn văn có file Word/PDF.</w:t>
      </w:r>
    </w:p>
    <w:p>
      <w:pPr>
        <w:pStyle w:val="Heading3"/>
      </w:pPr>
      <w:r>
        <w:t>23.2. Các mục cần cấu hình thật trước ngày nộp</w:t>
      </w:r>
    </w:p>
    <w:p>
      <w:pPr>
        <w:spacing w:line="360" w:lineRule="auto" w:after="120"/>
      </w:pPr>
      <w:r>
        <w:rPr>
          <w:rFonts w:ascii="Times New Roman" w:hAnsi="Times New Roman"/>
          <w:sz w:val="26"/>
        </w:rPr>
        <w:t>Các mục cần hoàn tất bằng credential thật:</w:t>
      </w:r>
    </w:p>
    <w:p>
      <w:pPr>
        <w:pStyle w:val="ListBullet"/>
        <w:spacing w:line="360" w:lineRule="auto" w:after="120"/>
      </w:pPr>
      <w:r>
        <w:rPr>
          <w:rFonts w:ascii="Times New Roman" w:hAnsi="Times New Roman"/>
          <w:sz w:val="26"/>
        </w:rPr>
        <w:t>push GitHub repository và cấp quyền cho giảng viên.</w:t>
      </w:r>
    </w:p>
    <w:p>
      <w:pPr>
        <w:pStyle w:val="ListBullet"/>
        <w:spacing w:line="360" w:lineRule="auto" w:after="120"/>
      </w:pPr>
      <w:r>
        <w:rPr>
          <w:rFonts w:ascii="Times New Roman" w:hAnsi="Times New Roman"/>
          <w:sz w:val="26"/>
        </w:rPr>
        <w:t>deploy lên VPS/domain/SSL.</w:t>
      </w:r>
    </w:p>
    <w:p>
      <w:pPr>
        <w:pStyle w:val="ListBullet"/>
        <w:spacing w:line="360" w:lineRule="auto" w:after="120"/>
      </w:pPr>
      <w:r>
        <w:rPr>
          <w:rFonts w:ascii="Times New Roman" w:hAnsi="Times New Roman"/>
          <w:sz w:val="26"/>
        </w:rPr>
        <w:t>cấu hình Supabase project production.</w:t>
      </w:r>
    </w:p>
    <w:p>
      <w:pPr>
        <w:pStyle w:val="ListBullet"/>
        <w:spacing w:line="360" w:lineRule="auto" w:after="120"/>
      </w:pPr>
      <w:r>
        <w:rPr>
          <w:rFonts w:ascii="Times New Roman" w:hAnsi="Times New Roman"/>
          <w:sz w:val="26"/>
        </w:rPr>
        <w:t>chạy SQL schema trên Supabase.</w:t>
      </w:r>
    </w:p>
    <w:p>
      <w:pPr>
        <w:pStyle w:val="ListBullet"/>
        <w:spacing w:line="360" w:lineRule="auto" w:after="120"/>
      </w:pPr>
      <w:r>
        <w:rPr>
          <w:rFonts w:ascii="Times New Roman" w:hAnsi="Times New Roman"/>
          <w:sz w:val="26"/>
        </w:rPr>
        <w:t>cập nhật redirect URL trong Supabase Auth.</w:t>
      </w:r>
    </w:p>
    <w:p>
      <w:pPr>
        <w:pStyle w:val="ListBullet"/>
        <w:spacing w:line="360" w:lineRule="auto" w:after="120"/>
      </w:pPr>
      <w:r>
        <w:rPr>
          <w:rFonts w:ascii="Times New Roman" w:hAnsi="Times New Roman"/>
          <w:sz w:val="26"/>
        </w:rPr>
        <w:t>cập nhật Gemini API key production.</w:t>
      </w:r>
    </w:p>
    <w:p>
      <w:pPr>
        <w:pStyle w:val="Heading3"/>
      </w:pPr>
      <w:r>
        <w:t>23.3. Mức độ sẵn sàng</w:t>
      </w:r>
    </w:p>
    <w:p>
      <w:pPr>
        <w:spacing w:line="360" w:lineRule="auto" w:after="120"/>
      </w:pPr>
      <w:r>
        <w:rPr>
          <w:rFonts w:ascii="Times New Roman" w:hAnsi="Times New Roman"/>
          <w:sz w:val="26"/>
        </w:rPr>
        <w:t>Ở thời điểm hiện tại, dự án sẵn sàng để demo local và Docker. Về mặt hồ sơ, đã có báo cáo và phụ lục. Về mặt production, cần VPS/domain/SSL thật để đạt trọn yêu cầu demo trực tiếp trên URL production.</w:t>
      </w:r>
    </w:p>
    <w:p>
      <w:r>
        <w:br w:type="page"/>
      </w:r>
    </w:p>
    <w:p>
      <w:pPr>
        <w:pStyle w:val="Heading2"/>
      </w:pPr>
      <w:r>
        <w:t>24. Câu Hỏi Vấn Đáp Dự Kiến</w:t>
      </w:r>
    </w:p>
    <w:p>
      <w:pPr>
        <w:pStyle w:val="Heading3"/>
      </w:pPr>
      <w:r>
        <w:t>24.1. Vì sao chọn Next.js App Router?</w:t>
      </w:r>
    </w:p>
    <w:p>
      <w:pPr>
        <w:spacing w:line="360" w:lineRule="auto" w:after="120"/>
      </w:pPr>
      <w:r>
        <w:rPr>
          <w:rFonts w:ascii="Times New Roman" w:hAnsi="Times New Roman"/>
          <w:sz w:val="26"/>
        </w:rPr>
        <w:t>Next.js App Router hỗ trợ Server Components, Client Components, route handlers và kiến trúc file-based routing hiện đại. Điều này phù hợp với yêu cầu môn học và giúp dự án có thể kết hợp giao diện, API và server-side rendering trong cùng một codebase.</w:t>
      </w:r>
    </w:p>
    <w:p>
      <w:pPr>
        <w:pStyle w:val="Heading3"/>
      </w:pPr>
      <w:r>
        <w:t>24.2. RLS là gì và vì sao cần RLS?</w:t>
      </w:r>
    </w:p>
    <w:p>
      <w:pPr>
        <w:spacing w:line="360" w:lineRule="auto" w:after="120"/>
      </w:pPr>
      <w:r>
        <w:rPr>
          <w:rFonts w:ascii="Times New Roman" w:hAnsi="Times New Roman"/>
          <w:sz w:val="26"/>
        </w:rPr>
        <w:t>RLS là Row Level Security, cơ chế bảo mật ở cấp từng dòng trong PostgreSQL. RLS cần thiết vì nó đảm bảo user chỉ truy cập dữ liệu được phép, kể cả khi API bị gọi trực tiếp. Trong dự án, RLS được dùng để bảo vệ profile, diary và order.</w:t>
      </w:r>
    </w:p>
    <w:p>
      <w:pPr>
        <w:pStyle w:val="Heading3"/>
      </w:pPr>
      <w:r>
        <w:t>24.3. Docker dùng để làm gì?</w:t>
      </w:r>
    </w:p>
    <w:p>
      <w:pPr>
        <w:spacing w:line="360" w:lineRule="auto" w:after="120"/>
      </w:pPr>
      <w:r>
        <w:rPr>
          <w:rFonts w:ascii="Times New Roman" w:hAnsi="Times New Roman"/>
          <w:sz w:val="26"/>
        </w:rPr>
        <w:t>Docker đóng gói ứng dụng cùng môi trường chạy, giúp ứng dụng chạy nhất quán giữa máy phát triển và VPS. Với Docker Compose, chỉ cần một lệnh để build và chạy service. Điều này giảm lỗi do khác biệt môi trường.</w:t>
      </w:r>
    </w:p>
    <w:p>
      <w:pPr>
        <w:pStyle w:val="Heading3"/>
      </w:pPr>
      <w:r>
        <w:t>24.4. Semantic search khác keyword search như thế nào?</w:t>
      </w:r>
    </w:p>
    <w:p>
      <w:pPr>
        <w:spacing w:line="360" w:lineRule="auto" w:after="120"/>
      </w:pPr>
      <w:r>
        <w:rPr>
          <w:rFonts w:ascii="Times New Roman" w:hAnsi="Times New Roman"/>
          <w:sz w:val="26"/>
        </w:rPr>
        <w:t>Keyword search tìm theo từ khóa xuất hiện trong văn bản. Semantic search chuyển truy vấn và sản phẩm thành vector embedding để tìm theo ý nghĩa. Vì vậy semantic search có thể hiểu các câu mô tả nhu cầu tự nhiên như "da nhạy cảm thiếu ẩm" dù tên sản phẩm không chứa đúng cụm từ đó.</w:t>
      </w:r>
    </w:p>
    <w:p>
      <w:pPr>
        <w:pStyle w:val="Heading3"/>
      </w:pPr>
      <w:r>
        <w:t>24.5. Dự án dùng AI tool như thế nào?</w:t>
      </w:r>
    </w:p>
    <w:p>
      <w:pPr>
        <w:spacing w:line="360" w:lineRule="auto" w:after="120"/>
      </w:pPr>
      <w:r>
        <w:rPr>
          <w:rFonts w:ascii="Times New Roman" w:hAnsi="Times New Roman"/>
          <w:sz w:val="26"/>
        </w:rPr>
        <w:t>AI tool được dùng để phân tích yêu cầu, lập kế hoạch, viết skeleton code, gợi ý kiến trúc AI, rà soát quy chế, viết tài liệu và kiểm thử. Tuy nhiên người thực hiện vẫn kiểm tra, quyết định thiết kế và chạy test.</w:t>
      </w:r>
    </w:p>
    <w:p>
      <w:r>
        <w:br w:type="page"/>
      </w:r>
    </w:p>
    <w:p>
      <w:pPr>
        <w:pStyle w:val="Heading2"/>
      </w:pPr>
      <w:r>
        <w:t>25. Đánh Giá Kết Quả Đạt Được</w:t>
      </w:r>
    </w:p>
    <w:p>
      <w:pPr>
        <w:pStyle w:val="Heading3"/>
      </w:pPr>
      <w:r>
        <w:t>25.1. Về sản phẩm</w:t>
      </w:r>
    </w:p>
    <w:p>
      <w:pPr>
        <w:spacing w:line="360" w:lineRule="auto" w:after="120"/>
      </w:pPr>
      <w:r>
        <w:rPr>
          <w:rFonts w:ascii="Times New Roman" w:hAnsi="Times New Roman"/>
          <w:sz w:val="26"/>
        </w:rPr>
        <w:t>Dự án đã xây dựng được một ecommerce prototype có đầy đủ luồng chính từ khám phá sản phẩm đến tạo đơn hàng mock. Giao diện có tính nhất quán, responsive và phù hợp định hướng sản phẩm sức khỏe.</w:t>
      </w:r>
    </w:p>
    <w:p>
      <w:pPr>
        <w:pStyle w:val="Heading3"/>
      </w:pPr>
      <w:r>
        <w:t>25.2. Về kỹ thuật</w:t>
      </w:r>
    </w:p>
    <w:p>
      <w:pPr>
        <w:spacing w:line="360" w:lineRule="auto" w:after="120"/>
      </w:pPr>
      <w:r>
        <w:rPr>
          <w:rFonts w:ascii="Times New Roman" w:hAnsi="Times New Roman"/>
          <w:sz w:val="26"/>
        </w:rPr>
        <w:t>Dự án thể hiện được nhiều công nghệ trong đề cương: Next.js App Router, TypeScript, Supabase, Tailwind CSS, shadcn/ui, Docker và AI tool. Ngoài ra, dự án còn mở rộng sang AI Ops, evaluation và readiness report, giúp tăng chiều sâu học thuật.</w:t>
      </w:r>
    </w:p>
    <w:p>
      <w:pPr>
        <w:pStyle w:val="Heading3"/>
      </w:pPr>
      <w:r>
        <w:t>25.3. Về AI/ML</w:t>
      </w:r>
    </w:p>
    <w:p>
      <w:pPr>
        <w:spacing w:line="360" w:lineRule="auto" w:after="120"/>
      </w:pPr>
      <w:r>
        <w:rPr>
          <w:rFonts w:ascii="Times New Roman" w:hAnsi="Times New Roman"/>
          <w:sz w:val="26"/>
        </w:rPr>
        <w:t>Các tính năng AI không chỉ dừng ở chatbot đơn giản. Hệ thống có semantic-search-ready flow, recommendation engine, personalization analytics, safety benchmark và readiness checks. Đây là điểm nổi bật so với một website CRUD thông thường.</w:t>
      </w:r>
    </w:p>
    <w:p>
      <w:pPr>
        <w:pStyle w:val="Heading3"/>
      </w:pPr>
      <w:r>
        <w:t>25.4. Về hạn chế</w:t>
      </w:r>
    </w:p>
    <w:p>
      <w:pPr>
        <w:spacing w:line="360" w:lineRule="auto" w:after="120"/>
      </w:pPr>
      <w:r>
        <w:rPr>
          <w:rFonts w:ascii="Times New Roman" w:hAnsi="Times New Roman"/>
          <w:sz w:val="26"/>
        </w:rPr>
        <w:t>Hạn chế lớn nhất là một số phần commerce vẫn đang ở trạng thái mock/localStorage. Để production thật, cần nối toàn bộ cart/orders/products vào Supabase, thêm payment sandbox và triển khai domain/SSL.</w:t>
      </w:r>
    </w:p>
    <w:p>
      <w:pPr>
        <w:pStyle w:val="Heading3"/>
      </w:pPr>
      <w:r>
        <w:t>25.5. Bài học rút ra</w:t>
      </w:r>
    </w:p>
    <w:p>
      <w:pPr>
        <w:spacing w:line="360" w:lineRule="auto" w:after="120"/>
      </w:pPr>
      <w:r>
        <w:rPr>
          <w:rFonts w:ascii="Times New Roman" w:hAnsi="Times New Roman"/>
          <w:sz w:val="26"/>
        </w:rPr>
        <w:t>Thông qua dự án, người thực hiện học được cách xây dựng một ứng dụng web hiện đại theo hướng module, cách dùng Supabase RLS, cách Docker hóa Next.js, cách tích hợp AI có guardrail và cách chuẩn bị tài liệu học thuật cho một dự án phần mềm.</w:t>
      </w:r>
    </w:p>
    <w:p>
      <w:r>
        <w:br w:type="page"/>
      </w:r>
    </w:p>
    <w:p>
      <w:pPr>
        <w:pStyle w:val="Heading2"/>
      </w:pPr>
      <w:r>
        <w:t>26. Tài Liệu Tham Khảo</w:t>
      </w:r>
    </w:p>
    <w:p>
      <w:pPr>
        <w:pStyle w:val="ListBullet"/>
        <w:spacing w:line="360" w:lineRule="auto" w:after="120"/>
      </w:pPr>
      <w:r>
        <w:rPr>
          <w:rFonts w:ascii="Times New Roman" w:hAnsi="Times New Roman"/>
          <w:sz w:val="26"/>
        </w:rPr>
        <w:t>Next.js Documentation.</w:t>
      </w:r>
    </w:p>
    <w:p>
      <w:pPr>
        <w:pStyle w:val="ListBullet"/>
        <w:spacing w:line="360" w:lineRule="auto" w:after="120"/>
      </w:pPr>
      <w:r>
        <w:rPr>
          <w:rFonts w:ascii="Times New Roman" w:hAnsi="Times New Roman"/>
          <w:sz w:val="26"/>
        </w:rPr>
        <w:t>Supabase Documentation.</w:t>
      </w:r>
    </w:p>
    <w:p>
      <w:pPr>
        <w:pStyle w:val="ListBullet"/>
        <w:spacing w:line="360" w:lineRule="auto" w:after="120"/>
      </w:pPr>
      <w:r>
        <w:rPr>
          <w:rFonts w:ascii="Times New Roman" w:hAnsi="Times New Roman"/>
          <w:sz w:val="26"/>
        </w:rPr>
        <w:t>Tailwind CSS Documentation.</w:t>
      </w:r>
    </w:p>
    <w:p>
      <w:pPr>
        <w:pStyle w:val="ListBullet"/>
        <w:spacing w:line="360" w:lineRule="auto" w:after="120"/>
      </w:pPr>
      <w:r>
        <w:rPr>
          <w:rFonts w:ascii="Times New Roman" w:hAnsi="Times New Roman"/>
          <w:sz w:val="26"/>
        </w:rPr>
        <w:t>shadcn/ui Documentation.</w:t>
      </w:r>
    </w:p>
    <w:p>
      <w:pPr>
        <w:pStyle w:val="ListBullet"/>
        <w:spacing w:line="360" w:lineRule="auto" w:after="120"/>
      </w:pPr>
      <w:r>
        <w:rPr>
          <w:rFonts w:ascii="Times New Roman" w:hAnsi="Times New Roman"/>
          <w:sz w:val="26"/>
        </w:rPr>
        <w:t>Google Gemini API Documentation.</w:t>
      </w:r>
    </w:p>
    <w:p>
      <w:pPr>
        <w:pStyle w:val="ListBullet"/>
        <w:spacing w:line="360" w:lineRule="auto" w:after="120"/>
      </w:pPr>
      <w:r>
        <w:rPr>
          <w:rFonts w:ascii="Times New Roman" w:hAnsi="Times New Roman"/>
          <w:sz w:val="26"/>
        </w:rPr>
        <w:t>PostgreSQL Row Level Security Documentation.</w:t>
      </w:r>
    </w:p>
    <w:p>
      <w:pPr>
        <w:pStyle w:val="ListBullet"/>
        <w:spacing w:line="360" w:lineRule="auto" w:after="120"/>
      </w:pPr>
      <w:r>
        <w:rPr>
          <w:rFonts w:ascii="Times New Roman" w:hAnsi="Times New Roman"/>
          <w:sz w:val="26"/>
        </w:rPr>
        <w:t>Docker Documentation.</w:t>
      </w:r>
    </w:p>
    <w:p>
      <w:pPr>
        <w:pStyle w:val="ListBullet"/>
        <w:spacing w:line="360" w:lineRule="auto" w:after="120"/>
      </w:pPr>
      <w:r>
        <w:rPr>
          <w:rFonts w:ascii="Times New Roman" w:hAnsi="Times New Roman"/>
          <w:sz w:val="26"/>
        </w:rPr>
        <w:t>README và docs nội bộ của dự án AuraCare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